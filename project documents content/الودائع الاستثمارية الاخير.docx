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16824" w14:textId="77777777" w:rsidR="00101BEB" w:rsidRDefault="00101BEB" w:rsidP="009D1551">
      <w:pPr>
        <w:bidi/>
      </w:pPr>
    </w:p>
    <w:p w14:paraId="0B540D1F" w14:textId="77777777" w:rsidR="009D1551" w:rsidRDefault="009D1551" w:rsidP="009D1551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الوصف في محركات البحث:</w:t>
      </w:r>
    </w:p>
    <w:p w14:paraId="4B3A4BFD" w14:textId="77777777" w:rsidR="00101BEB" w:rsidRDefault="003E0617" w:rsidP="009D1551">
      <w:pPr>
        <w:bidi/>
      </w:pPr>
      <w:proofErr w:type="spellStart"/>
      <w:r>
        <w:t>الوديعة</w:t>
      </w:r>
      <w:proofErr w:type="spellEnd"/>
      <w:r>
        <w:t xml:space="preserve"> </w:t>
      </w:r>
      <w:proofErr w:type="spellStart"/>
      <w:r>
        <w:t>الاستثمارية</w:t>
      </w:r>
      <w:proofErr w:type="spellEnd"/>
      <w:r>
        <w:t xml:space="preserve"> </w:t>
      </w:r>
      <w:proofErr w:type="spellStart"/>
      <w:r>
        <w:t>الإسلامية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r>
        <w:t>بنك</w:t>
      </w:r>
      <w:r>
        <w:t xml:space="preserve"> </w:t>
      </w:r>
      <w:r>
        <w:t>بن</w:t>
      </w:r>
      <w:r>
        <w:t xml:space="preserve"> </w:t>
      </w:r>
      <w:r>
        <w:t>دول</w:t>
      </w:r>
      <w:r>
        <w:t xml:space="preserve"> | </w:t>
      </w:r>
      <w:r>
        <w:t>عوائد</w:t>
      </w:r>
      <w:r>
        <w:t xml:space="preserve"> </w:t>
      </w:r>
      <w:r>
        <w:t>تنافسية</w:t>
      </w:r>
      <w:r>
        <w:t xml:space="preserve"> </w:t>
      </w:r>
      <w:r>
        <w:t>واستثمار</w:t>
      </w:r>
      <w:r>
        <w:t xml:space="preserve"> </w:t>
      </w:r>
      <w:r>
        <w:t>آمن</w:t>
      </w:r>
    </w:p>
    <w:p w14:paraId="1682072C" w14:textId="77777777" w:rsidR="00101BEB" w:rsidRDefault="00101BEB" w:rsidP="009D1551">
      <w:pPr>
        <w:bidi/>
      </w:pPr>
    </w:p>
    <w:p w14:paraId="2928D0D1" w14:textId="77777777" w:rsidR="009D1551" w:rsidRDefault="009D1551" w:rsidP="009D1551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عنوان الصفحة</w:t>
      </w:r>
    </w:p>
    <w:p w14:paraId="356ADD2D" w14:textId="77777777" w:rsidR="00101BEB" w:rsidRDefault="003E0617" w:rsidP="009D1551">
      <w:pPr>
        <w:bidi/>
      </w:pPr>
      <w:proofErr w:type="spellStart"/>
      <w:r>
        <w:t>افتح</w:t>
      </w:r>
      <w:proofErr w:type="spellEnd"/>
      <w:r>
        <w:t xml:space="preserve"> </w:t>
      </w:r>
      <w:proofErr w:type="spellStart"/>
      <w:r>
        <w:t>وديعة</w:t>
      </w:r>
      <w:proofErr w:type="spellEnd"/>
      <w:r>
        <w:t xml:space="preserve"> </w:t>
      </w:r>
      <w:proofErr w:type="spellStart"/>
      <w:r>
        <w:t>استثمارية</w:t>
      </w:r>
      <w:proofErr w:type="spellEnd"/>
      <w:r>
        <w:t xml:space="preserve"> </w:t>
      </w:r>
      <w:proofErr w:type="spellStart"/>
      <w:r>
        <w:t>إسلامية</w:t>
      </w:r>
      <w:proofErr w:type="spellEnd"/>
      <w:r>
        <w:t xml:space="preserve"> </w:t>
      </w:r>
      <w:r>
        <w:t>في</w:t>
      </w:r>
      <w:r>
        <w:t xml:space="preserve"> </w:t>
      </w:r>
      <w:r>
        <w:t>بنك</w:t>
      </w:r>
      <w:r>
        <w:t xml:space="preserve"> </w:t>
      </w:r>
      <w:r>
        <w:t>بن</w:t>
      </w:r>
      <w:r>
        <w:t xml:space="preserve"> </w:t>
      </w:r>
      <w:r>
        <w:t>دول</w:t>
      </w:r>
      <w:r>
        <w:t xml:space="preserve"> </w:t>
      </w:r>
      <w:r>
        <w:t>ونمِّ</w:t>
      </w:r>
      <w:r>
        <w:t xml:space="preserve"> </w:t>
      </w:r>
      <w:r>
        <w:t>أموالك</w:t>
      </w:r>
      <w:r>
        <w:t xml:space="preserve"> </w:t>
      </w:r>
      <w:r>
        <w:t>بعوائد</w:t>
      </w:r>
      <w:r>
        <w:t xml:space="preserve"> </w:t>
      </w:r>
      <w:r>
        <w:t>تنافسية</w:t>
      </w:r>
      <w:r>
        <w:t xml:space="preserve"> </w:t>
      </w:r>
      <w:r>
        <w:t>وفق</w:t>
      </w:r>
      <w:r>
        <w:t xml:space="preserve"> </w:t>
      </w:r>
      <w:r>
        <w:t>نظام</w:t>
      </w:r>
      <w:r>
        <w:t xml:space="preserve"> </w:t>
      </w:r>
      <w:r>
        <w:t>المضاربة</w:t>
      </w:r>
      <w:r>
        <w:t xml:space="preserve"> </w:t>
      </w:r>
      <w:r>
        <w:t>الشرعية</w:t>
      </w:r>
      <w:r>
        <w:t xml:space="preserve">. </w:t>
      </w:r>
      <w:r>
        <w:t>خيارات</w:t>
      </w:r>
      <w:r>
        <w:t xml:space="preserve"> </w:t>
      </w:r>
      <w:r>
        <w:t>مرنة</w:t>
      </w:r>
      <w:r>
        <w:t xml:space="preserve"> </w:t>
      </w:r>
      <w:r>
        <w:t>بالريال</w:t>
      </w:r>
      <w:r>
        <w:t xml:space="preserve"> </w:t>
      </w:r>
      <w:r>
        <w:t>اليمني</w:t>
      </w:r>
      <w:r>
        <w:t xml:space="preserve"> </w:t>
      </w:r>
      <w:r>
        <w:t>والدولار</w:t>
      </w:r>
      <w:r>
        <w:t xml:space="preserve"> </w:t>
      </w:r>
      <w:r>
        <w:t>والريال</w:t>
      </w:r>
      <w:r>
        <w:t xml:space="preserve"> </w:t>
      </w:r>
      <w:r>
        <w:t>السعودي</w:t>
      </w:r>
      <w:r>
        <w:t>.</w:t>
      </w:r>
    </w:p>
    <w:p w14:paraId="5FB3C550" w14:textId="77777777" w:rsidR="00101BEB" w:rsidRDefault="00101BEB" w:rsidP="009D1551">
      <w:pPr>
        <w:bidi/>
      </w:pPr>
    </w:p>
    <w:p w14:paraId="0EA57039" w14:textId="77777777" w:rsidR="00101BEB" w:rsidRDefault="003E0617" w:rsidP="009D1551">
      <w:pPr>
        <w:bidi/>
      </w:pP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الإسلامية</w:t>
      </w:r>
    </w:p>
    <w:p w14:paraId="7BCEEC3B" w14:textId="77777777" w:rsidR="00101BEB" w:rsidRDefault="003E0617" w:rsidP="009D1551">
      <w:pPr>
        <w:bidi/>
      </w:pPr>
      <w:r>
        <w:t>استثمر</w:t>
      </w:r>
      <w:r>
        <w:t xml:space="preserve"> </w:t>
      </w:r>
      <w:r>
        <w:t>أموالك</w:t>
      </w:r>
      <w:r>
        <w:t xml:space="preserve"> </w:t>
      </w:r>
      <w:r>
        <w:t>اليوم</w:t>
      </w:r>
      <w:r>
        <w:t xml:space="preserve">… </w:t>
      </w:r>
      <w:r>
        <w:t>واجعلها</w:t>
      </w:r>
      <w:r>
        <w:t xml:space="preserve"> </w:t>
      </w:r>
      <w:r>
        <w:t>تنمو</w:t>
      </w:r>
      <w:r>
        <w:t xml:space="preserve"> </w:t>
      </w:r>
      <w:r>
        <w:t>بثقة</w:t>
      </w:r>
    </w:p>
    <w:p w14:paraId="0F23CC7A" w14:textId="7F4E5C87" w:rsidR="00101BEB" w:rsidRDefault="003E0617" w:rsidP="009D1551">
      <w:pPr>
        <w:bidi/>
      </w:pPr>
      <w:proofErr w:type="spellStart"/>
      <w:r>
        <w:t>إذا</w:t>
      </w:r>
      <w:proofErr w:type="spellEnd"/>
      <w:r>
        <w:t xml:space="preserve"> </w:t>
      </w:r>
      <w:proofErr w:type="spellStart"/>
      <w:r>
        <w:t>كنت</w:t>
      </w:r>
      <w:proofErr w:type="spellEnd"/>
      <w:r>
        <w:t xml:space="preserve">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r>
        <w:t>طريقة</w:t>
      </w:r>
      <w:r>
        <w:t xml:space="preserve"> </w:t>
      </w:r>
      <w:r>
        <w:t>آمنة</w:t>
      </w:r>
      <w:r>
        <w:t xml:space="preserve"> </w:t>
      </w:r>
      <w:r>
        <w:t>لتنمية</w:t>
      </w:r>
      <w:r>
        <w:t xml:space="preserve"> </w:t>
      </w:r>
      <w:r>
        <w:t>مدخراتك،</w:t>
      </w:r>
      <w:r>
        <w:t xml:space="preserve"> </w:t>
      </w:r>
      <w:r>
        <w:t>فإن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الإسلامية</w:t>
      </w:r>
      <w:r>
        <w:t xml:space="preserve"> </w:t>
      </w:r>
      <w:r>
        <w:t>في</w:t>
      </w:r>
      <w:r>
        <w:t xml:space="preserve"> </w:t>
      </w:r>
      <w:r>
        <w:t>بنك</w:t>
      </w:r>
      <w:r>
        <w:t xml:space="preserve"> </w:t>
      </w:r>
      <w:r>
        <w:t>بن</w:t>
      </w:r>
      <w:r>
        <w:t xml:space="preserve"> </w:t>
      </w:r>
      <w:r>
        <w:t>دول</w:t>
      </w:r>
      <w:r>
        <w:t xml:space="preserve"> </w:t>
      </w:r>
      <w:r>
        <w:t>للتمويل</w:t>
      </w:r>
      <w:r>
        <w:t xml:space="preserve"> </w:t>
      </w:r>
      <w:r>
        <w:t>الأصغر</w:t>
      </w:r>
      <w:r>
        <w:t xml:space="preserve"> </w:t>
      </w:r>
      <w:r>
        <w:t>توفر</w:t>
      </w:r>
      <w:r>
        <w:t xml:space="preserve"> </w:t>
      </w:r>
      <w:r>
        <w:t>لك</w:t>
      </w:r>
      <w:r>
        <w:t xml:space="preserve"> </w:t>
      </w:r>
      <w:r>
        <w:t>فرصة</w:t>
      </w:r>
      <w:r>
        <w:t xml:space="preserve"> </w:t>
      </w:r>
      <w:r>
        <w:t>مميزة</w:t>
      </w:r>
      <w:r>
        <w:t xml:space="preserve"> </w:t>
      </w:r>
      <w:r>
        <w:t>لاستثمار</w:t>
      </w:r>
      <w:r>
        <w:t xml:space="preserve"> </w:t>
      </w:r>
      <w:r>
        <w:t>أموالك</w:t>
      </w:r>
      <w:r>
        <w:t xml:space="preserve"> </w:t>
      </w:r>
      <w:r>
        <w:t>بعوائد</w:t>
      </w:r>
      <w:r>
        <w:t xml:space="preserve"> </w:t>
      </w:r>
      <w:r>
        <w:t>تنافسية،</w:t>
      </w:r>
      <w:r>
        <w:t xml:space="preserve"> </w:t>
      </w:r>
      <w:proofErr w:type="spellStart"/>
      <w:r>
        <w:t>ووفق</w:t>
      </w:r>
      <w:proofErr w:type="spellEnd"/>
      <w:r>
        <w:t xml:space="preserve"> </w:t>
      </w:r>
      <w:proofErr w:type="spellStart"/>
      <w:r>
        <w:t>أحكام</w:t>
      </w:r>
      <w:proofErr w:type="spellEnd"/>
      <w:r>
        <w:t xml:space="preserve"> </w:t>
      </w:r>
      <w:proofErr w:type="spellStart"/>
      <w:r>
        <w:t>الشريعة</w:t>
      </w:r>
      <w:proofErr w:type="spellEnd"/>
      <w:r>
        <w:t xml:space="preserve"> </w:t>
      </w:r>
      <w:proofErr w:type="spellStart"/>
      <w:proofErr w:type="gramStart"/>
      <w:r>
        <w:t>الإسلامية</w:t>
      </w:r>
      <w:proofErr w:type="spellEnd"/>
      <w:r>
        <w:t>.</w:t>
      </w:r>
      <w:r>
        <w:t>.</w:t>
      </w:r>
      <w:proofErr w:type="gramEnd"/>
    </w:p>
    <w:p w14:paraId="6B682EF2" w14:textId="77777777" w:rsidR="00101BEB" w:rsidRDefault="00101BEB" w:rsidP="009D1551">
      <w:pPr>
        <w:bidi/>
      </w:pPr>
    </w:p>
    <w:p w14:paraId="16DDF6D3" w14:textId="77777777" w:rsidR="00101BEB" w:rsidRDefault="003E0617" w:rsidP="009D1551">
      <w:pPr>
        <w:bidi/>
      </w:pPr>
      <w:r>
        <w:t>سواء</w:t>
      </w:r>
      <w:r>
        <w:t xml:space="preserve"> </w:t>
      </w:r>
      <w:r>
        <w:t>كنت</w:t>
      </w:r>
      <w:r>
        <w:t xml:space="preserve"> </w:t>
      </w:r>
      <w:r>
        <w:t>ترغب</w:t>
      </w:r>
      <w:r>
        <w:t xml:space="preserve"> </w:t>
      </w:r>
      <w:r>
        <w:t>في</w:t>
      </w:r>
      <w:r>
        <w:t xml:space="preserve"> </w:t>
      </w:r>
      <w:r>
        <w:t>استثمار</w:t>
      </w:r>
      <w:r>
        <w:t xml:space="preserve"> </w:t>
      </w:r>
      <w:r>
        <w:t>مدخراتك،</w:t>
      </w:r>
      <w:r>
        <w:t xml:space="preserve"> </w:t>
      </w:r>
      <w:r>
        <w:t>أو</w:t>
      </w:r>
      <w:r>
        <w:t xml:space="preserve"> </w:t>
      </w:r>
      <w:r>
        <w:t>تسعى</w:t>
      </w:r>
      <w:r>
        <w:t xml:space="preserve"> </w:t>
      </w:r>
      <w:r>
        <w:t>لتحقيق</w:t>
      </w:r>
      <w:r>
        <w:t xml:space="preserve"> </w:t>
      </w:r>
      <w:r>
        <w:t>دخل</w:t>
      </w:r>
      <w:r>
        <w:t xml:space="preserve"> </w:t>
      </w:r>
      <w:r>
        <w:t>إضافي،</w:t>
      </w:r>
      <w:r>
        <w:t xml:space="preserve"> </w:t>
      </w:r>
      <w:r>
        <w:t>أو</w:t>
      </w:r>
      <w:r>
        <w:t xml:space="preserve"> </w:t>
      </w:r>
      <w:r>
        <w:t>تبحث</w:t>
      </w:r>
      <w:r>
        <w:t xml:space="preserve"> </w:t>
      </w:r>
      <w:r>
        <w:t>عن</w:t>
      </w:r>
      <w:r>
        <w:t xml:space="preserve"> </w:t>
      </w:r>
      <w:r>
        <w:t>وسيلة</w:t>
      </w:r>
      <w:r>
        <w:t xml:space="preserve"> </w:t>
      </w:r>
      <w:r>
        <w:t>آمنة</w:t>
      </w:r>
      <w:r>
        <w:t xml:space="preserve"> </w:t>
      </w:r>
      <w:r>
        <w:t>للحفاظ</w:t>
      </w:r>
      <w:r>
        <w:t xml:space="preserve"> </w:t>
      </w:r>
      <w:r>
        <w:t>على</w:t>
      </w:r>
      <w:r>
        <w:t xml:space="preserve"> </w:t>
      </w:r>
      <w:r>
        <w:t>قي</w:t>
      </w:r>
      <w:r>
        <w:t>مة</w:t>
      </w:r>
      <w:r>
        <w:t xml:space="preserve"> </w:t>
      </w:r>
      <w:r>
        <w:t>أموالك،</w:t>
      </w:r>
      <w:r>
        <w:t xml:space="preserve"> </w:t>
      </w:r>
      <w:r>
        <w:t>فإن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تمنحك</w:t>
      </w:r>
      <w:r>
        <w:t xml:space="preserve"> </w:t>
      </w:r>
      <w:r>
        <w:t>الحل</w:t>
      </w:r>
      <w:r>
        <w:t xml:space="preserve"> </w:t>
      </w:r>
      <w:r>
        <w:t>المناسب</w:t>
      </w:r>
      <w:r>
        <w:t xml:space="preserve"> </w:t>
      </w:r>
      <w:r>
        <w:t>لتنمية</w:t>
      </w:r>
      <w:r>
        <w:t xml:space="preserve"> </w:t>
      </w:r>
      <w:r>
        <w:t>أموالك</w:t>
      </w:r>
      <w:r>
        <w:t xml:space="preserve"> </w:t>
      </w:r>
      <w:r>
        <w:t>بطريقة</w:t>
      </w:r>
      <w:r>
        <w:t xml:space="preserve"> </w:t>
      </w:r>
      <w:r>
        <w:t>موثوقة</w:t>
      </w:r>
      <w:r>
        <w:t>.</w:t>
      </w:r>
    </w:p>
    <w:p w14:paraId="6A10C11C" w14:textId="73BDFB7A" w:rsidR="00101BEB" w:rsidRPr="009D1551" w:rsidRDefault="009D1551" w:rsidP="009D1551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النبذة التعريفية:</w:t>
      </w:r>
    </w:p>
    <w:p w14:paraId="1FCD2F28" w14:textId="77777777" w:rsidR="00101BEB" w:rsidRDefault="003E0617" w:rsidP="009D1551">
      <w:pPr>
        <w:bidi/>
      </w:pP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هي</w:t>
      </w:r>
      <w:r>
        <w:t xml:space="preserve"> </w:t>
      </w:r>
      <w:r>
        <w:t>منتج</w:t>
      </w:r>
      <w:r>
        <w:t xml:space="preserve"> </w:t>
      </w:r>
      <w:r>
        <w:t>مصرفي</w:t>
      </w:r>
      <w:r>
        <w:t xml:space="preserve"> </w:t>
      </w:r>
      <w:r>
        <w:t>يتيح</w:t>
      </w:r>
      <w:r>
        <w:t xml:space="preserve"> </w:t>
      </w:r>
      <w:r>
        <w:t>للعملاء</w:t>
      </w:r>
      <w:r>
        <w:t xml:space="preserve"> </w:t>
      </w:r>
      <w:r>
        <w:t>استثمار</w:t>
      </w:r>
      <w:r>
        <w:t xml:space="preserve"> </w:t>
      </w:r>
      <w:r>
        <w:t>مبلغ</w:t>
      </w:r>
      <w:r>
        <w:t xml:space="preserve"> </w:t>
      </w:r>
      <w:r>
        <w:t>مالي</w:t>
      </w:r>
      <w:r>
        <w:t xml:space="preserve"> </w:t>
      </w:r>
      <w:r>
        <w:t>لفترة</w:t>
      </w:r>
      <w:r>
        <w:t xml:space="preserve"> </w:t>
      </w:r>
      <w:r>
        <w:t>زمنية</w:t>
      </w:r>
      <w:r>
        <w:t xml:space="preserve"> </w:t>
      </w:r>
      <w:r>
        <w:t>محددة</w:t>
      </w:r>
      <w:r>
        <w:t xml:space="preserve"> </w:t>
      </w:r>
      <w:r>
        <w:t>يقوم</w:t>
      </w:r>
      <w:r>
        <w:t xml:space="preserve"> </w:t>
      </w:r>
      <w:r>
        <w:t>البنك</w:t>
      </w:r>
      <w:r>
        <w:t xml:space="preserve"> </w:t>
      </w:r>
      <w:r>
        <w:t>خلالها</w:t>
      </w:r>
      <w:r>
        <w:t xml:space="preserve"> </w:t>
      </w:r>
      <w:r>
        <w:t>بإدارته</w:t>
      </w:r>
      <w:r>
        <w:t xml:space="preserve"> </w:t>
      </w:r>
      <w:r>
        <w:t>واستثماره</w:t>
      </w:r>
      <w:r>
        <w:t xml:space="preserve"> </w:t>
      </w:r>
      <w:r>
        <w:t>في</w:t>
      </w:r>
      <w:r>
        <w:t xml:space="preserve"> </w:t>
      </w:r>
      <w:r>
        <w:t>أنشطة</w:t>
      </w:r>
      <w:r>
        <w:t xml:space="preserve"> </w:t>
      </w:r>
      <w:r>
        <w:t>اقتصادية</w:t>
      </w:r>
      <w:r>
        <w:t xml:space="preserve"> </w:t>
      </w:r>
      <w:r>
        <w:t>متوافقة</w:t>
      </w:r>
      <w:r>
        <w:t xml:space="preserve"> </w:t>
      </w:r>
      <w:r>
        <w:t>مع</w:t>
      </w:r>
      <w:r>
        <w:t xml:space="preserve"> </w:t>
      </w:r>
      <w:r>
        <w:t>الشريعة</w:t>
      </w:r>
      <w:r>
        <w:t xml:space="preserve"> </w:t>
      </w:r>
      <w:r>
        <w:t>الإسلامية</w:t>
      </w:r>
      <w:r>
        <w:t>.</w:t>
      </w:r>
    </w:p>
    <w:p w14:paraId="1D96DF29" w14:textId="77777777" w:rsidR="00101BEB" w:rsidRDefault="00101BEB" w:rsidP="009D1551">
      <w:pPr>
        <w:bidi/>
      </w:pPr>
    </w:p>
    <w:p w14:paraId="3FFBE244" w14:textId="77777777" w:rsidR="00101BEB" w:rsidRDefault="003E0617" w:rsidP="009D1551">
      <w:pPr>
        <w:bidi/>
      </w:pPr>
      <w:r>
        <w:t>وفي</w:t>
      </w:r>
      <w:r>
        <w:t xml:space="preserve"> </w:t>
      </w:r>
      <w:r>
        <w:t>نهاية</w:t>
      </w:r>
      <w:r>
        <w:t xml:space="preserve"> </w:t>
      </w:r>
      <w:r>
        <w:t>فترة</w:t>
      </w:r>
      <w:r>
        <w:t xml:space="preserve"> </w:t>
      </w:r>
      <w:r>
        <w:t>الاستثمار</w:t>
      </w:r>
      <w:r>
        <w:t xml:space="preserve"> </w:t>
      </w:r>
      <w:r>
        <w:t>يحصل</w:t>
      </w:r>
      <w:r>
        <w:t xml:space="preserve"> </w:t>
      </w:r>
      <w:r>
        <w:t>العميل</w:t>
      </w:r>
      <w:r>
        <w:t xml:space="preserve"> </w:t>
      </w:r>
      <w:r>
        <w:t>على</w:t>
      </w:r>
      <w:r>
        <w:t xml:space="preserve"> </w:t>
      </w:r>
      <w:r>
        <w:t>حصة</w:t>
      </w:r>
      <w:r>
        <w:t xml:space="preserve"> </w:t>
      </w:r>
      <w:r>
        <w:t>من</w:t>
      </w:r>
      <w:r>
        <w:t xml:space="preserve"> </w:t>
      </w:r>
      <w:r>
        <w:t>الأرباح</w:t>
      </w:r>
      <w:r>
        <w:t xml:space="preserve"> </w:t>
      </w:r>
      <w:r>
        <w:t>الناتجة</w:t>
      </w:r>
      <w:r>
        <w:t xml:space="preserve"> </w:t>
      </w:r>
      <w:r>
        <w:t>عن</w:t>
      </w:r>
      <w:r>
        <w:t xml:space="preserve"> </w:t>
      </w:r>
      <w:r>
        <w:t>الاستثمار</w:t>
      </w:r>
      <w:r>
        <w:t xml:space="preserve"> </w:t>
      </w:r>
      <w:r>
        <w:t>وفق</w:t>
      </w:r>
      <w:r>
        <w:t xml:space="preserve"> </w:t>
      </w:r>
      <w:r>
        <w:t>نظام</w:t>
      </w:r>
      <w:r>
        <w:t xml:space="preserve"> </w:t>
      </w:r>
      <w:r>
        <w:t>المضاربة</w:t>
      </w:r>
      <w:r>
        <w:t>.</w:t>
      </w:r>
    </w:p>
    <w:p w14:paraId="3D241149" w14:textId="77777777" w:rsidR="00101BEB" w:rsidRDefault="00101BEB" w:rsidP="009D1551">
      <w:pPr>
        <w:bidi/>
      </w:pPr>
    </w:p>
    <w:p w14:paraId="2BB7FB68" w14:textId="77777777" w:rsidR="00101BEB" w:rsidRDefault="003E0617" w:rsidP="009D1551">
      <w:pPr>
        <w:bidi/>
      </w:pPr>
      <w:r>
        <w:t>وتُعد</w:t>
      </w:r>
      <w:r>
        <w:t xml:space="preserve"> </w:t>
      </w:r>
      <w:r>
        <w:t>هذه</w:t>
      </w:r>
      <w:r>
        <w:t xml:space="preserve"> </w:t>
      </w:r>
      <w:r>
        <w:t>الوديعة</w:t>
      </w:r>
      <w:r>
        <w:t xml:space="preserve"> </w:t>
      </w:r>
      <w:r>
        <w:t>من</w:t>
      </w:r>
      <w:r>
        <w:t xml:space="preserve"> </w:t>
      </w:r>
      <w:r>
        <w:t>أفضل</w:t>
      </w:r>
      <w:r>
        <w:t xml:space="preserve"> </w:t>
      </w:r>
      <w:r>
        <w:t>الخيارات</w:t>
      </w:r>
      <w:r>
        <w:t xml:space="preserve"> </w:t>
      </w:r>
      <w:r>
        <w:t>للأفراد</w:t>
      </w:r>
      <w:r>
        <w:t xml:space="preserve"> </w:t>
      </w:r>
      <w:r>
        <w:t>الذين</w:t>
      </w:r>
      <w:r>
        <w:t xml:space="preserve"> </w:t>
      </w:r>
      <w:r>
        <w:t>يبحثون</w:t>
      </w:r>
      <w:r>
        <w:t xml:space="preserve"> </w:t>
      </w:r>
      <w:r>
        <w:t>عن</w:t>
      </w:r>
      <w:r>
        <w:t xml:space="preserve"> </w:t>
      </w:r>
      <w:r>
        <w:t>استثمار</w:t>
      </w:r>
      <w:r>
        <w:t xml:space="preserve"> </w:t>
      </w:r>
      <w:r>
        <w:t>آمن</w:t>
      </w:r>
      <w:r>
        <w:t xml:space="preserve"> </w:t>
      </w:r>
      <w:r>
        <w:t>ومستقر</w:t>
      </w:r>
      <w:r>
        <w:t xml:space="preserve"> </w:t>
      </w:r>
      <w:r>
        <w:t>داخل</w:t>
      </w:r>
      <w:r>
        <w:t xml:space="preserve"> </w:t>
      </w:r>
      <w:r>
        <w:t>اليمن</w:t>
      </w:r>
      <w:r>
        <w:t>.</w:t>
      </w:r>
    </w:p>
    <w:p w14:paraId="4C348F1C" w14:textId="77777777" w:rsidR="00101BEB" w:rsidRDefault="00101BEB" w:rsidP="009D1551">
      <w:pPr>
        <w:bidi/>
      </w:pPr>
    </w:p>
    <w:p w14:paraId="17630635" w14:textId="77777777" w:rsidR="00101BEB" w:rsidRPr="009D1551" w:rsidRDefault="003E0617" w:rsidP="009D1551">
      <w:pPr>
        <w:bidi/>
        <w:rPr>
          <w:b/>
          <w:bCs/>
        </w:rPr>
      </w:pPr>
      <w:r w:rsidRPr="009D1551">
        <w:rPr>
          <w:b/>
          <w:bCs/>
        </w:rPr>
        <w:t>لماذا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تختار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الوديعة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الاستثمارية؟</w:t>
      </w:r>
    </w:p>
    <w:p w14:paraId="7578B2BB" w14:textId="21505933" w:rsidR="00101BEB" w:rsidRDefault="003E0617" w:rsidP="009D1551">
      <w:pPr>
        <w:bidi/>
        <w:rPr>
          <w:rFonts w:hint="cs"/>
        </w:rPr>
      </w:pPr>
      <w:r>
        <w:t>الادخار</w:t>
      </w:r>
      <w:r>
        <w:t xml:space="preserve"> </w:t>
      </w:r>
      <w:r>
        <w:t>يساع</w:t>
      </w:r>
      <w:r>
        <w:t>دك</w:t>
      </w:r>
      <w:r>
        <w:t xml:space="preserve"> </w:t>
      </w:r>
      <w:r>
        <w:t>على</w:t>
      </w:r>
      <w:r>
        <w:t xml:space="preserve"> </w:t>
      </w:r>
      <w:r>
        <w:t>الاحتفاظ</w:t>
      </w:r>
      <w:r>
        <w:t xml:space="preserve"> </w:t>
      </w:r>
      <w:r>
        <w:t>بالمال،</w:t>
      </w:r>
      <w:r>
        <w:t xml:space="preserve"> </w:t>
      </w:r>
      <w:r>
        <w:t>لكن</w:t>
      </w:r>
      <w:r>
        <w:t xml:space="preserve"> </w:t>
      </w:r>
      <w:r>
        <w:t>الاستثمار</w:t>
      </w:r>
      <w:r>
        <w:t xml:space="preserve"> </w:t>
      </w:r>
      <w:r>
        <w:t>هو</w:t>
      </w:r>
      <w:r>
        <w:t xml:space="preserve"> </w:t>
      </w:r>
      <w:proofErr w:type="spellStart"/>
      <w:r>
        <w:t>الطريق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لتنمية</w:t>
      </w:r>
      <w:proofErr w:type="spellEnd"/>
      <w:r>
        <w:t xml:space="preserve"> </w:t>
      </w:r>
      <w:proofErr w:type="spellStart"/>
      <w:r>
        <w:t>مدخراتك</w:t>
      </w:r>
      <w:proofErr w:type="spellEnd"/>
      <w:r>
        <w:t>.</w:t>
      </w:r>
    </w:p>
    <w:p w14:paraId="326DA220" w14:textId="563A9AC5" w:rsidR="00101BEB" w:rsidRDefault="003E0617" w:rsidP="009D1551">
      <w:pPr>
        <w:bidi/>
        <w:rPr>
          <w:rFonts w:hint="cs"/>
          <w:rtl/>
        </w:rPr>
      </w:pPr>
      <w:proofErr w:type="spellStart"/>
      <w:r>
        <w:t>مع</w:t>
      </w:r>
      <w:proofErr w:type="spellEnd"/>
      <w:r>
        <w:t xml:space="preserve"> </w:t>
      </w:r>
      <w:proofErr w:type="spellStart"/>
      <w:r>
        <w:t>الوديعة</w:t>
      </w:r>
      <w:proofErr w:type="spellEnd"/>
      <w:r>
        <w:t xml:space="preserve"> </w:t>
      </w:r>
      <w:proofErr w:type="spellStart"/>
      <w:r>
        <w:t>الاستثمارية</w:t>
      </w:r>
      <w:proofErr w:type="spellEnd"/>
      <w:r>
        <w:t xml:space="preserve"> </w:t>
      </w:r>
      <w:proofErr w:type="spellStart"/>
      <w:r>
        <w:t>يمكنك</w:t>
      </w:r>
      <w:proofErr w:type="spellEnd"/>
      <w:r w:rsidR="009D1551">
        <w:rPr>
          <w:rFonts w:hint="cs"/>
          <w:rtl/>
        </w:rPr>
        <w:t>:</w:t>
      </w:r>
    </w:p>
    <w:p w14:paraId="32F17892" w14:textId="56BAE08E" w:rsidR="00101BEB" w:rsidRDefault="003E0617" w:rsidP="009D1551">
      <w:pPr>
        <w:pStyle w:val="aa"/>
        <w:numPr>
          <w:ilvl w:val="0"/>
          <w:numId w:val="11"/>
        </w:numPr>
        <w:bidi/>
        <w:rPr>
          <w:rFonts w:hint="cs"/>
          <w:rtl/>
        </w:rPr>
      </w:pPr>
      <w:proofErr w:type="spellStart"/>
      <w:r>
        <w:rPr>
          <w:rFonts w:ascii="Arial" w:hAnsi="Arial" w:cs="Arial"/>
        </w:rPr>
        <w:t>تنمية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مدخراتك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بعوائد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استثمارية</w:t>
      </w:r>
      <w:proofErr w:type="spellEnd"/>
      <w:r>
        <w:t xml:space="preserve"> </w:t>
      </w:r>
      <w:r>
        <w:rPr>
          <w:rFonts w:ascii="Arial" w:hAnsi="Arial" w:cs="Arial"/>
        </w:rPr>
        <w:t>تنافسية</w:t>
      </w:r>
    </w:p>
    <w:p w14:paraId="74AB55CC" w14:textId="592DE7B8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استثمار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أموالك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وفق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أحكام</w:t>
      </w:r>
      <w:proofErr w:type="spellEnd"/>
      <w:r>
        <w:t xml:space="preserve"> </w:t>
      </w:r>
      <w:r>
        <w:rPr>
          <w:rFonts w:ascii="Arial" w:hAnsi="Arial" w:cs="Arial"/>
        </w:rPr>
        <w:t>الشريعة</w:t>
      </w:r>
      <w:r>
        <w:t xml:space="preserve"> </w:t>
      </w:r>
      <w:r>
        <w:rPr>
          <w:rFonts w:ascii="Arial" w:hAnsi="Arial" w:cs="Arial"/>
        </w:rPr>
        <w:t>الإسلامية</w:t>
      </w:r>
    </w:p>
    <w:p w14:paraId="6C076E5D" w14:textId="0361494F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lastRenderedPageBreak/>
        <w:t>تحقيق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دخل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إضافي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إلى</w:t>
      </w:r>
      <w:proofErr w:type="spellEnd"/>
      <w:r>
        <w:t xml:space="preserve"> </w:t>
      </w:r>
      <w:r>
        <w:rPr>
          <w:rFonts w:ascii="Arial" w:hAnsi="Arial" w:cs="Arial"/>
        </w:rPr>
        <w:t>جانب</w:t>
      </w:r>
      <w:r>
        <w:t xml:space="preserve"> </w:t>
      </w:r>
      <w:r>
        <w:rPr>
          <w:rFonts w:ascii="Arial" w:hAnsi="Arial" w:cs="Arial"/>
        </w:rPr>
        <w:t>دخلك</w:t>
      </w:r>
      <w:r>
        <w:t xml:space="preserve"> </w:t>
      </w:r>
      <w:r>
        <w:rPr>
          <w:rFonts w:ascii="Arial" w:hAnsi="Arial" w:cs="Arial"/>
        </w:rPr>
        <w:t>الأساسي</w:t>
      </w:r>
    </w:p>
    <w:p w14:paraId="7421DE58" w14:textId="2F63B697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الحفاظ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على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قيمة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أموالك</w:t>
      </w:r>
      <w:proofErr w:type="spellEnd"/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المدى</w:t>
      </w:r>
      <w:r>
        <w:t xml:space="preserve"> </w:t>
      </w:r>
      <w:r>
        <w:rPr>
          <w:rFonts w:ascii="Arial" w:hAnsi="Arial" w:cs="Arial"/>
        </w:rPr>
        <w:t>الطويل</w:t>
      </w:r>
    </w:p>
    <w:p w14:paraId="525BB9D9" w14:textId="1D068A61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الاستفادة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إدارة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مصرفية</w:t>
      </w:r>
      <w:proofErr w:type="spellEnd"/>
      <w:r>
        <w:t xml:space="preserve"> </w:t>
      </w:r>
      <w:r>
        <w:rPr>
          <w:rFonts w:ascii="Arial" w:hAnsi="Arial" w:cs="Arial"/>
        </w:rPr>
        <w:t>احترافية</w:t>
      </w:r>
      <w:r>
        <w:t xml:space="preserve"> </w:t>
      </w:r>
      <w:r>
        <w:rPr>
          <w:rFonts w:ascii="Arial" w:hAnsi="Arial" w:cs="Arial"/>
        </w:rPr>
        <w:t>للاستثمار</w:t>
      </w:r>
    </w:p>
    <w:p w14:paraId="23F5989E" w14:textId="77777777" w:rsidR="00101BEB" w:rsidRDefault="00101BEB" w:rsidP="009D1551">
      <w:pPr>
        <w:bidi/>
      </w:pPr>
    </w:p>
    <w:p w14:paraId="5726C7B4" w14:textId="0ABA1C61" w:rsidR="00101BEB" w:rsidRPr="009D1551" w:rsidRDefault="003E0617" w:rsidP="009D1551">
      <w:pPr>
        <w:bidi/>
        <w:rPr>
          <w:b/>
          <w:bCs/>
        </w:rPr>
      </w:pPr>
      <w:r w:rsidRPr="009D1551">
        <w:rPr>
          <w:b/>
          <w:bCs/>
        </w:rPr>
        <w:t>مميزات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الوديعة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الاستثمارية</w:t>
      </w:r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في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بنك</w:t>
      </w:r>
      <w:proofErr w:type="spellEnd"/>
      <w:r w:rsidRPr="009D1551">
        <w:rPr>
          <w:b/>
          <w:bCs/>
        </w:rPr>
        <w:t xml:space="preserve"> </w:t>
      </w:r>
      <w:r w:rsidRPr="009D1551">
        <w:rPr>
          <w:b/>
          <w:bCs/>
        </w:rPr>
        <w:t>بن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دول</w:t>
      </w:r>
    </w:p>
    <w:p w14:paraId="05C82B59" w14:textId="0DF13728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 w:rsidRPr="009D1551">
        <w:rPr>
          <w:rFonts w:ascii="Arial" w:hAnsi="Arial" w:cs="Arial"/>
        </w:rPr>
        <w:t>عوائد</w:t>
      </w:r>
      <w:proofErr w:type="spellEnd"/>
      <w:r>
        <w:t xml:space="preserve"> </w:t>
      </w:r>
      <w:proofErr w:type="spellStart"/>
      <w:r w:rsidRPr="009D1551">
        <w:rPr>
          <w:rFonts w:ascii="Arial" w:hAnsi="Arial" w:cs="Arial"/>
        </w:rPr>
        <w:t>استثمارية</w:t>
      </w:r>
      <w:proofErr w:type="spellEnd"/>
      <w:r>
        <w:t xml:space="preserve"> </w:t>
      </w:r>
      <w:proofErr w:type="spellStart"/>
      <w:r w:rsidRPr="009D1551">
        <w:rPr>
          <w:rFonts w:ascii="Arial" w:hAnsi="Arial" w:cs="Arial"/>
        </w:rPr>
        <w:t>تنافسية</w:t>
      </w:r>
      <w:proofErr w:type="spellEnd"/>
    </w:p>
    <w:p w14:paraId="356D3B11" w14:textId="51D4778D" w:rsidR="00101BEB" w:rsidRDefault="003E0617" w:rsidP="009D1551">
      <w:pPr>
        <w:bidi/>
        <w:rPr>
          <w:rFonts w:hint="cs"/>
          <w:rtl/>
        </w:rPr>
      </w:pPr>
      <w:r>
        <w:rPr>
          <w:rFonts w:ascii="Arial" w:hAnsi="Arial" w:cs="Arial"/>
        </w:rPr>
        <w:t>إ</w:t>
      </w:r>
      <w:r>
        <w:t>مكانية</w:t>
      </w:r>
      <w:r>
        <w:t xml:space="preserve"> </w:t>
      </w:r>
      <w:r>
        <w:t>تحقيق</w:t>
      </w:r>
      <w:r>
        <w:t xml:space="preserve"> </w:t>
      </w:r>
      <w:r>
        <w:t>أرباح</w:t>
      </w:r>
      <w:r>
        <w:t xml:space="preserve"> </w:t>
      </w:r>
      <w:r>
        <w:t>استثمارية</w:t>
      </w:r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المضاربة</w:t>
      </w:r>
      <w:proofErr w:type="spellEnd"/>
      <w:r>
        <w:t xml:space="preserve"> </w:t>
      </w:r>
      <w:proofErr w:type="spellStart"/>
      <w:r>
        <w:t>الإسلامية</w:t>
      </w:r>
      <w:proofErr w:type="spellEnd"/>
    </w:p>
    <w:p w14:paraId="3A7FBE3D" w14:textId="5A609E89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استثمار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متوافق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مع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الشريعة</w:t>
      </w:r>
      <w:proofErr w:type="spellEnd"/>
      <w:r>
        <w:t xml:space="preserve"> </w:t>
      </w:r>
      <w:r>
        <w:rPr>
          <w:rFonts w:ascii="Arial" w:hAnsi="Arial" w:cs="Arial"/>
        </w:rPr>
        <w:t>الإسلامية</w:t>
      </w:r>
    </w:p>
    <w:p w14:paraId="51B1F370" w14:textId="160A1081" w:rsidR="00101BEB" w:rsidRDefault="003E0617" w:rsidP="009D1551">
      <w:pPr>
        <w:bidi/>
      </w:pPr>
      <w:r>
        <w:rPr>
          <w:rFonts w:ascii="Arial" w:hAnsi="Arial" w:cs="Arial"/>
        </w:rPr>
        <w:t>ج</w:t>
      </w:r>
      <w:r>
        <w:t>ميع</w:t>
      </w:r>
      <w:r>
        <w:t xml:space="preserve"> </w:t>
      </w:r>
      <w:r>
        <w:t>عمليات</w:t>
      </w:r>
      <w:r>
        <w:t xml:space="preserve"> </w:t>
      </w:r>
      <w:r>
        <w:t>الاستثمار</w:t>
      </w:r>
      <w:r>
        <w:t xml:space="preserve"> </w:t>
      </w:r>
      <w:r>
        <w:t>تتم</w:t>
      </w:r>
      <w:r>
        <w:t xml:space="preserve"> </w:t>
      </w:r>
      <w:r>
        <w:t>تحت</w:t>
      </w:r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الرقابة</w:t>
      </w:r>
      <w:proofErr w:type="spellEnd"/>
      <w:r>
        <w:t xml:space="preserve"> </w:t>
      </w:r>
      <w:proofErr w:type="spellStart"/>
      <w:r>
        <w:t>الشرعية</w:t>
      </w:r>
      <w:proofErr w:type="spellEnd"/>
    </w:p>
    <w:p w14:paraId="30C4470A" w14:textId="774DA678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مرونة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مدة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الاستثمار</w:t>
      </w:r>
      <w:proofErr w:type="spellEnd"/>
    </w:p>
    <w:p w14:paraId="74E612C9" w14:textId="4D88615B" w:rsidR="00101BEB" w:rsidRDefault="003E0617" w:rsidP="009D1551">
      <w:pPr>
        <w:bidi/>
        <w:rPr>
          <w:rFonts w:hint="cs"/>
          <w:rtl/>
        </w:rPr>
      </w:pPr>
      <w:r>
        <w:rPr>
          <w:rFonts w:ascii="Arial" w:hAnsi="Arial" w:cs="Arial"/>
        </w:rPr>
        <w:t>ي</w:t>
      </w:r>
      <w:r>
        <w:t>مكنك</w:t>
      </w:r>
      <w:r>
        <w:t xml:space="preserve"> </w:t>
      </w:r>
      <w:r>
        <w:t>اختيار</w:t>
      </w:r>
      <w:r>
        <w:t xml:space="preserve"> </w:t>
      </w:r>
      <w:r>
        <w:t>مدة</w:t>
      </w:r>
      <w:r>
        <w:t xml:space="preserve"> </w:t>
      </w:r>
      <w:r>
        <w:t>الوديعة</w:t>
      </w:r>
      <w:r>
        <w:t xml:space="preserve"> </w:t>
      </w:r>
      <w:r>
        <w:t>بما</w:t>
      </w:r>
      <w:r>
        <w:t xml:space="preserve"> </w:t>
      </w:r>
      <w:proofErr w:type="spellStart"/>
      <w:r>
        <w:t>يتناسب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خطتك</w:t>
      </w:r>
      <w:proofErr w:type="spellEnd"/>
      <w:r>
        <w:t xml:space="preserve"> </w:t>
      </w:r>
      <w:proofErr w:type="spellStart"/>
      <w:r>
        <w:t>المالية</w:t>
      </w:r>
      <w:proofErr w:type="spellEnd"/>
      <w:r w:rsidR="009D1551">
        <w:rPr>
          <w:rFonts w:hint="cs"/>
          <w:rtl/>
        </w:rPr>
        <w:t>:</w:t>
      </w:r>
    </w:p>
    <w:p w14:paraId="71D1E6D4" w14:textId="72141086" w:rsidR="00101BEB" w:rsidRDefault="009D1551" w:rsidP="009D1551">
      <w:pPr>
        <w:pStyle w:val="aa"/>
        <w:numPr>
          <w:ilvl w:val="0"/>
          <w:numId w:val="13"/>
        </w:numPr>
        <w:bidi/>
      </w:pPr>
      <w:r>
        <w:rPr>
          <w:rFonts w:hint="cs"/>
          <w:rtl/>
        </w:rPr>
        <w:t xml:space="preserve">6 </w:t>
      </w:r>
      <w:proofErr w:type="gramStart"/>
      <w:r>
        <w:rPr>
          <w:rFonts w:hint="cs"/>
          <w:rtl/>
        </w:rPr>
        <w:t>اشهر</w:t>
      </w:r>
      <w:proofErr w:type="gramEnd"/>
      <w:r>
        <w:rPr>
          <w:rFonts w:hint="cs"/>
          <w:rtl/>
        </w:rPr>
        <w:t>.</w:t>
      </w:r>
    </w:p>
    <w:p w14:paraId="06CADCF2" w14:textId="1AA6C401" w:rsidR="009D1551" w:rsidRDefault="009D1551" w:rsidP="009D1551">
      <w:pPr>
        <w:pStyle w:val="aa"/>
        <w:numPr>
          <w:ilvl w:val="0"/>
          <w:numId w:val="13"/>
        </w:numPr>
        <w:bidi/>
      </w:pPr>
      <w:r>
        <w:rPr>
          <w:rFonts w:hint="cs"/>
          <w:rtl/>
        </w:rPr>
        <w:t>12 شهر.</w:t>
      </w:r>
    </w:p>
    <w:p w14:paraId="1C9149DB" w14:textId="77777777" w:rsidR="00101BEB" w:rsidRDefault="00101BEB" w:rsidP="009D1551">
      <w:pPr>
        <w:bidi/>
        <w:rPr>
          <w:rFonts w:hint="cs"/>
        </w:rPr>
      </w:pPr>
    </w:p>
    <w:p w14:paraId="0CCB0D56" w14:textId="4A7BE236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إمكانية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التجديد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التلقائي</w:t>
      </w:r>
      <w:proofErr w:type="spellEnd"/>
    </w:p>
    <w:p w14:paraId="65794621" w14:textId="7BA78035" w:rsidR="00101BEB" w:rsidRDefault="003E0617" w:rsidP="009D1551">
      <w:pPr>
        <w:bidi/>
        <w:rPr>
          <w:rFonts w:hint="cs"/>
        </w:rPr>
      </w:pPr>
      <w:r>
        <w:rPr>
          <w:rFonts w:ascii="Arial" w:hAnsi="Arial" w:cs="Arial"/>
        </w:rPr>
        <w:t>ي</w:t>
      </w:r>
      <w:r>
        <w:t>تم</w:t>
      </w:r>
      <w:r>
        <w:t xml:space="preserve"> </w:t>
      </w:r>
      <w:r>
        <w:t>تجديد</w:t>
      </w:r>
      <w:r>
        <w:t xml:space="preserve"> </w:t>
      </w:r>
      <w:r>
        <w:t>الوديعة</w:t>
      </w:r>
      <w:r>
        <w:t xml:space="preserve"> </w:t>
      </w:r>
      <w:r>
        <w:t>تلقائيًا</w:t>
      </w:r>
      <w:r>
        <w:t xml:space="preserve"> </w:t>
      </w:r>
      <w:r>
        <w:t>عند</w:t>
      </w:r>
      <w:r>
        <w:t xml:space="preserve"> </w:t>
      </w:r>
      <w:r>
        <w:t>انتهاء</w:t>
      </w:r>
      <w:r>
        <w:t xml:space="preserve"> </w:t>
      </w:r>
      <w:r>
        <w:t>مدتها</w:t>
      </w:r>
      <w:r>
        <w:t xml:space="preserve"> </w:t>
      </w:r>
      <w:r>
        <w:t>ما</w:t>
      </w:r>
      <w:r>
        <w:t xml:space="preserve"> </w:t>
      </w:r>
      <w:r>
        <w:t>لم</w:t>
      </w:r>
      <w:r>
        <w:t xml:space="preserve"> </w:t>
      </w:r>
      <w:proofErr w:type="spellStart"/>
      <w:r>
        <w:t>يطلب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ذلك</w:t>
      </w:r>
      <w:proofErr w:type="spellEnd"/>
    </w:p>
    <w:p w14:paraId="78843EB2" w14:textId="6EF6F3F9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تمويل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بضمان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الوديعة</w:t>
      </w:r>
      <w:proofErr w:type="spellEnd"/>
    </w:p>
    <w:p w14:paraId="5D645B4B" w14:textId="63EE77F9" w:rsidR="00101BEB" w:rsidRDefault="003E0617" w:rsidP="009D1551">
      <w:pPr>
        <w:bidi/>
        <w:rPr>
          <w:rFonts w:hint="cs"/>
        </w:rPr>
      </w:pPr>
      <w:r>
        <w:rPr>
          <w:rFonts w:ascii="Arial" w:hAnsi="Arial" w:cs="Arial"/>
        </w:rPr>
        <w:t>ي</w:t>
      </w:r>
      <w:r>
        <w:t>مكنك</w:t>
      </w:r>
      <w:r>
        <w:t xml:space="preserve"> </w:t>
      </w:r>
      <w:r>
        <w:t>ا</w:t>
      </w:r>
      <w:r>
        <w:t>لحصول</w:t>
      </w:r>
      <w:r>
        <w:t xml:space="preserve"> </w:t>
      </w:r>
      <w:r>
        <w:t>على</w:t>
      </w:r>
      <w:r>
        <w:t xml:space="preserve"> </w:t>
      </w:r>
      <w:r>
        <w:t>تمويل</w:t>
      </w:r>
      <w:r>
        <w:t xml:space="preserve"> </w:t>
      </w:r>
      <w:r>
        <w:t>يصل</w:t>
      </w:r>
      <w:r>
        <w:t xml:space="preserve"> </w:t>
      </w:r>
      <w:r>
        <w:t>إلى</w:t>
      </w:r>
      <w:r>
        <w:t xml:space="preserve"> 80</w:t>
      </w:r>
      <w:r>
        <w:t>٪</w:t>
      </w:r>
      <w:r>
        <w:t xml:space="preserve"> </w:t>
      </w:r>
      <w:r>
        <w:t>من</w:t>
      </w:r>
      <w:r>
        <w:t xml:space="preserve"> </w:t>
      </w:r>
      <w:r>
        <w:t>قيمة</w:t>
      </w:r>
      <w:r>
        <w:t xml:space="preserve"> </w:t>
      </w:r>
      <w:proofErr w:type="spellStart"/>
      <w:r>
        <w:t>الوديعة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شروط</w:t>
      </w:r>
      <w:proofErr w:type="spellEnd"/>
      <w:r>
        <w:t xml:space="preserve"> </w:t>
      </w:r>
      <w:proofErr w:type="spellStart"/>
      <w:r>
        <w:t>البنك</w:t>
      </w:r>
      <w:proofErr w:type="spellEnd"/>
    </w:p>
    <w:p w14:paraId="6E0F39CA" w14:textId="782C3AC5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عملات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متعددة</w:t>
      </w:r>
      <w:proofErr w:type="spellEnd"/>
    </w:p>
    <w:p w14:paraId="5928E9A6" w14:textId="0A708381" w:rsidR="00101BEB" w:rsidRDefault="003E0617" w:rsidP="009D1551">
      <w:pPr>
        <w:bidi/>
        <w:rPr>
          <w:rFonts w:hint="cs"/>
          <w:rtl/>
        </w:rPr>
      </w:pPr>
      <w:r>
        <w:rPr>
          <w:rFonts w:ascii="Arial" w:hAnsi="Arial" w:cs="Arial"/>
        </w:rPr>
        <w:t>ي</w:t>
      </w:r>
      <w:r>
        <w:t>مكن</w:t>
      </w:r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الوديعة</w:t>
      </w:r>
      <w:proofErr w:type="spellEnd"/>
      <w:r>
        <w:t xml:space="preserve"> </w:t>
      </w:r>
      <w:proofErr w:type="spellStart"/>
      <w:r>
        <w:t>بعد</w:t>
      </w:r>
      <w:r>
        <w:t>ة</w:t>
      </w:r>
      <w:proofErr w:type="spellEnd"/>
      <w:r>
        <w:t xml:space="preserve"> </w:t>
      </w:r>
      <w:proofErr w:type="spellStart"/>
      <w:r>
        <w:t>عملات</w:t>
      </w:r>
      <w:proofErr w:type="spellEnd"/>
      <w:r w:rsidR="009D1551">
        <w:rPr>
          <w:rFonts w:hint="cs"/>
          <w:rtl/>
        </w:rPr>
        <w:t>:</w:t>
      </w:r>
    </w:p>
    <w:p w14:paraId="11987B78" w14:textId="6D2F2DAD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الريال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اليمني</w:t>
      </w:r>
      <w:proofErr w:type="spellEnd"/>
    </w:p>
    <w:p w14:paraId="21C56F3B" w14:textId="185A358D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الدولار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الأمريكي</w:t>
      </w:r>
      <w:proofErr w:type="spellEnd"/>
    </w:p>
    <w:p w14:paraId="3EA96BF8" w14:textId="0E76D0F9" w:rsidR="00101BEB" w:rsidRDefault="003E0617" w:rsidP="009D1551">
      <w:pPr>
        <w:pStyle w:val="aa"/>
        <w:numPr>
          <w:ilvl w:val="0"/>
          <w:numId w:val="11"/>
        </w:numPr>
        <w:bidi/>
        <w:rPr>
          <w:rFonts w:hint="cs"/>
        </w:rPr>
      </w:pPr>
      <w:proofErr w:type="spellStart"/>
      <w:r>
        <w:rPr>
          <w:rFonts w:ascii="Arial" w:hAnsi="Arial" w:cs="Arial"/>
        </w:rPr>
        <w:t>الريال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السعودي</w:t>
      </w:r>
      <w:proofErr w:type="spellEnd"/>
    </w:p>
    <w:p w14:paraId="049FE064" w14:textId="02211ED9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سرية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وأمان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كامل</w:t>
      </w:r>
      <w:proofErr w:type="spellEnd"/>
    </w:p>
    <w:p w14:paraId="047000E6" w14:textId="4E7D7C13" w:rsidR="00101BEB" w:rsidRDefault="003E0617" w:rsidP="009D1551">
      <w:pPr>
        <w:bidi/>
        <w:rPr>
          <w:rFonts w:hint="cs"/>
          <w:rtl/>
        </w:rPr>
      </w:pPr>
      <w:r>
        <w:rPr>
          <w:rFonts w:ascii="Arial" w:hAnsi="Arial" w:cs="Arial"/>
        </w:rPr>
        <w:t>ي</w:t>
      </w:r>
      <w:r>
        <w:t>ضمن</w:t>
      </w:r>
      <w:r>
        <w:t xml:space="preserve"> </w:t>
      </w:r>
      <w:r>
        <w:t>البنك</w:t>
      </w:r>
      <w:r>
        <w:t xml:space="preserve"> </w:t>
      </w:r>
      <w:r>
        <w:t>حماية</w:t>
      </w:r>
      <w:r>
        <w:t xml:space="preserve"> </w:t>
      </w:r>
      <w:r>
        <w:t>بيانات</w:t>
      </w:r>
      <w:r>
        <w:t xml:space="preserve"> </w:t>
      </w:r>
      <w:r>
        <w:t>العملاء</w:t>
      </w:r>
      <w:r>
        <w:t xml:space="preserve"> </w:t>
      </w:r>
      <w:r>
        <w:t>والاستثمارات</w:t>
      </w:r>
      <w:r>
        <w:t xml:space="preserve"> </w:t>
      </w:r>
      <w:proofErr w:type="spellStart"/>
      <w:r>
        <w:t>بأعلى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المصرفي</w:t>
      </w:r>
      <w:proofErr w:type="spellEnd"/>
    </w:p>
    <w:p w14:paraId="57DF1D3E" w14:textId="77777777" w:rsidR="00101BEB" w:rsidRDefault="00101BEB" w:rsidP="009D1551">
      <w:pPr>
        <w:bidi/>
        <w:rPr>
          <w:rFonts w:hint="cs"/>
        </w:rPr>
      </w:pPr>
    </w:p>
    <w:p w14:paraId="172E2247" w14:textId="3F0DBEF7" w:rsidR="00101BEB" w:rsidRPr="009D1551" w:rsidRDefault="003E0617" w:rsidP="009D1551">
      <w:pPr>
        <w:bidi/>
        <w:rPr>
          <w:b/>
          <w:bCs/>
        </w:rPr>
      </w:pPr>
      <w:proofErr w:type="spellStart"/>
      <w:r w:rsidRPr="009D1551">
        <w:rPr>
          <w:b/>
          <w:bCs/>
        </w:rPr>
        <w:t>من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يمكنه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فتح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وديعة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استثمارية</w:t>
      </w:r>
      <w:proofErr w:type="spellEnd"/>
      <w:r w:rsidRPr="009D1551">
        <w:rPr>
          <w:b/>
          <w:bCs/>
        </w:rPr>
        <w:t>؟</w:t>
      </w:r>
    </w:p>
    <w:p w14:paraId="5FE5AD72" w14:textId="3CEDFFEC" w:rsidR="00101BEB" w:rsidRDefault="003E0617" w:rsidP="009D1551">
      <w:pPr>
        <w:bidi/>
        <w:rPr>
          <w:rFonts w:hint="cs"/>
          <w:rtl/>
        </w:rPr>
      </w:pPr>
      <w:r>
        <w:t>تم</w:t>
      </w:r>
      <w:r>
        <w:t xml:space="preserve"> </w:t>
      </w:r>
      <w:r>
        <w:t>تصميم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لتناسب</w:t>
      </w:r>
      <w:r>
        <w:t xml:space="preserve">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مثل</w:t>
      </w:r>
      <w:proofErr w:type="spellEnd"/>
      <w:r w:rsidR="009D1551">
        <w:rPr>
          <w:rFonts w:hint="cs"/>
          <w:rtl/>
        </w:rPr>
        <w:t>:</w:t>
      </w:r>
    </w:p>
    <w:p w14:paraId="093BDC56" w14:textId="28973B7C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الأفراد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الراغبين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استثمار</w:t>
      </w:r>
      <w:proofErr w:type="spellEnd"/>
      <w:r>
        <w:t xml:space="preserve"> </w:t>
      </w:r>
      <w:r>
        <w:rPr>
          <w:rFonts w:ascii="Arial" w:hAnsi="Arial" w:cs="Arial"/>
        </w:rPr>
        <w:t>مدخراتهم</w:t>
      </w:r>
    </w:p>
    <w:p w14:paraId="588094A0" w14:textId="011AB728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lastRenderedPageBreak/>
        <w:t>الموظفين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الذين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لديهم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فائض</w:t>
      </w:r>
      <w:proofErr w:type="spellEnd"/>
      <w:r>
        <w:t xml:space="preserve"> </w:t>
      </w:r>
      <w:r>
        <w:rPr>
          <w:rFonts w:ascii="Arial" w:hAnsi="Arial" w:cs="Arial"/>
        </w:rPr>
        <w:t>مالي</w:t>
      </w:r>
    </w:p>
    <w:p w14:paraId="57D29F9B" w14:textId="2975A33C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أصحاب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الأعمال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الصغيرة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والمتوسطة</w:t>
      </w:r>
      <w:proofErr w:type="spellEnd"/>
    </w:p>
    <w:p w14:paraId="4641E336" w14:textId="1797FC0C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المستثمرين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الباحثين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استثمار</w:t>
      </w:r>
      <w:proofErr w:type="spellEnd"/>
      <w:r>
        <w:t xml:space="preserve"> </w:t>
      </w:r>
      <w:r>
        <w:rPr>
          <w:rFonts w:ascii="Arial" w:hAnsi="Arial" w:cs="Arial"/>
        </w:rPr>
        <w:t>آمن</w:t>
      </w:r>
    </w:p>
    <w:p w14:paraId="68B669A7" w14:textId="02D0FA68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المغتربين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اليمنيين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الرا</w:t>
      </w:r>
      <w:r>
        <w:rPr>
          <w:rFonts w:ascii="Arial" w:hAnsi="Arial" w:cs="Arial"/>
        </w:rPr>
        <w:t>غبين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في</w:t>
      </w:r>
      <w:proofErr w:type="spellEnd"/>
      <w:r>
        <w:t xml:space="preserve"> </w:t>
      </w:r>
      <w:r>
        <w:rPr>
          <w:rFonts w:ascii="Arial" w:hAnsi="Arial" w:cs="Arial"/>
        </w:rPr>
        <w:t>استثمار</w:t>
      </w:r>
      <w:r>
        <w:t xml:space="preserve"> </w:t>
      </w:r>
      <w:r>
        <w:rPr>
          <w:rFonts w:ascii="Arial" w:hAnsi="Arial" w:cs="Arial"/>
        </w:rPr>
        <w:t>أموالهم</w:t>
      </w:r>
      <w:r>
        <w:t xml:space="preserve"> </w:t>
      </w:r>
      <w:r>
        <w:rPr>
          <w:rFonts w:ascii="Arial" w:hAnsi="Arial" w:cs="Arial"/>
        </w:rPr>
        <w:t>داخل</w:t>
      </w:r>
      <w:r>
        <w:t xml:space="preserve"> </w:t>
      </w:r>
      <w:r>
        <w:rPr>
          <w:rFonts w:ascii="Arial" w:hAnsi="Arial" w:cs="Arial"/>
        </w:rPr>
        <w:t>اليمن</w:t>
      </w:r>
    </w:p>
    <w:p w14:paraId="3900201B" w14:textId="305896D5" w:rsidR="00101BEB" w:rsidRDefault="003E0617" w:rsidP="009D1551">
      <w:pPr>
        <w:pStyle w:val="aa"/>
        <w:numPr>
          <w:ilvl w:val="0"/>
          <w:numId w:val="11"/>
        </w:numPr>
        <w:bidi/>
      </w:pPr>
      <w:proofErr w:type="spellStart"/>
      <w:r>
        <w:rPr>
          <w:rFonts w:ascii="Arial" w:hAnsi="Arial" w:cs="Arial"/>
        </w:rPr>
        <w:t>كل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من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يبحث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عن</w:t>
      </w:r>
      <w:proofErr w:type="spellEnd"/>
      <w:r>
        <w:t xml:space="preserve"> </w:t>
      </w:r>
      <w:r>
        <w:rPr>
          <w:rFonts w:ascii="Arial" w:hAnsi="Arial" w:cs="Arial"/>
        </w:rPr>
        <w:t>استثمار</w:t>
      </w:r>
      <w:r>
        <w:t xml:space="preserve"> </w:t>
      </w:r>
      <w:r>
        <w:rPr>
          <w:rFonts w:ascii="Arial" w:hAnsi="Arial" w:cs="Arial"/>
        </w:rPr>
        <w:t>متوافق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الشريعة</w:t>
      </w:r>
      <w:r>
        <w:t xml:space="preserve"> </w:t>
      </w:r>
      <w:r>
        <w:rPr>
          <w:rFonts w:ascii="Arial" w:hAnsi="Arial" w:cs="Arial"/>
        </w:rPr>
        <w:t>الإسلامية</w:t>
      </w:r>
    </w:p>
    <w:p w14:paraId="54DC8FFD" w14:textId="77777777" w:rsidR="00101BEB" w:rsidRDefault="00101BEB" w:rsidP="009D1551">
      <w:pPr>
        <w:bidi/>
      </w:pPr>
    </w:p>
    <w:p w14:paraId="2C741F1F" w14:textId="08051E02" w:rsidR="00101BEB" w:rsidRPr="009D1551" w:rsidRDefault="003E0617" w:rsidP="009D1551">
      <w:pPr>
        <w:bidi/>
        <w:rPr>
          <w:rFonts w:hint="cs"/>
          <w:b/>
          <w:bCs/>
          <w:rtl/>
        </w:rPr>
      </w:pPr>
      <w:proofErr w:type="spellStart"/>
      <w:r w:rsidRPr="009D1551">
        <w:rPr>
          <w:b/>
          <w:bCs/>
        </w:rPr>
        <w:t>شروط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فتح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وديعة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استثمارية</w:t>
      </w:r>
      <w:proofErr w:type="spellEnd"/>
    </w:p>
    <w:p w14:paraId="7DDAC3D2" w14:textId="4B14C985" w:rsidR="00101BEB" w:rsidRDefault="003E0617" w:rsidP="009D1551">
      <w:pPr>
        <w:bidi/>
        <w:rPr>
          <w:rtl/>
        </w:rPr>
      </w:pPr>
      <w:r>
        <w:t>لفتح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في</w:t>
      </w:r>
      <w:r>
        <w:t xml:space="preserve"> </w:t>
      </w:r>
      <w:r>
        <w:t>البنك</w:t>
      </w:r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9D1551">
        <w:rPr>
          <w:rFonts w:hint="cs"/>
          <w:rtl/>
        </w:rPr>
        <w:t>:</w:t>
      </w:r>
    </w:p>
    <w:p w14:paraId="17F796F9" w14:textId="77777777" w:rsidR="009D1551" w:rsidRDefault="009D1551" w:rsidP="009D1551">
      <w:pPr>
        <w:numPr>
          <w:ilvl w:val="0"/>
          <w:numId w:val="16"/>
        </w:numPr>
        <w:bidi/>
        <w:spacing w:before="240" w:after="0"/>
      </w:pPr>
      <w:r>
        <w:rPr>
          <w:rtl/>
        </w:rPr>
        <w:t>حساب بنكي (جاري أو توفير)</w:t>
      </w:r>
    </w:p>
    <w:p w14:paraId="10677BF1" w14:textId="77777777" w:rsidR="009D1551" w:rsidRDefault="009D1551" w:rsidP="009D1551">
      <w:pPr>
        <w:numPr>
          <w:ilvl w:val="0"/>
          <w:numId w:val="16"/>
        </w:numPr>
        <w:bidi/>
        <w:spacing w:after="0"/>
      </w:pPr>
      <w:r>
        <w:rPr>
          <w:rtl/>
        </w:rPr>
        <w:t>هوية سارية (بطاقة شخصية أو جواز سفر)</w:t>
      </w:r>
    </w:p>
    <w:p w14:paraId="6D0A89D7" w14:textId="77777777" w:rsidR="009D1551" w:rsidRDefault="009D1551" w:rsidP="009D1551">
      <w:pPr>
        <w:numPr>
          <w:ilvl w:val="0"/>
          <w:numId w:val="16"/>
        </w:numPr>
        <w:bidi/>
        <w:spacing w:after="0"/>
      </w:pPr>
      <w:r>
        <w:rPr>
          <w:rtl/>
        </w:rPr>
        <w:t>تعبئة نموذج طلب الوديعة والتوقيع عليه</w:t>
      </w:r>
    </w:p>
    <w:p w14:paraId="4856ED46" w14:textId="77777777" w:rsidR="009D1551" w:rsidRDefault="009D1551" w:rsidP="009D1551">
      <w:pPr>
        <w:numPr>
          <w:ilvl w:val="0"/>
          <w:numId w:val="16"/>
        </w:numPr>
        <w:bidi/>
        <w:spacing w:after="240"/>
      </w:pPr>
      <w:r>
        <w:rPr>
          <w:rtl/>
        </w:rPr>
        <w:t>الحد الأدنى للوديعة:</w:t>
      </w:r>
    </w:p>
    <w:p w14:paraId="49D96D1F" w14:textId="77777777" w:rsidR="009D1551" w:rsidRDefault="009D1551" w:rsidP="009D1551">
      <w:pPr>
        <w:bidi/>
        <w:spacing w:before="240" w:after="240"/>
      </w:pPr>
      <w:r>
        <w:rPr>
          <w:rtl/>
        </w:rPr>
        <w:t>(200,000 ريال يمني)</w:t>
      </w:r>
    </w:p>
    <w:p w14:paraId="353C1E2C" w14:textId="77777777" w:rsidR="009D1551" w:rsidRDefault="009D1551" w:rsidP="009D1551">
      <w:pPr>
        <w:bidi/>
        <w:spacing w:before="240" w:after="240"/>
      </w:pPr>
      <w:r>
        <w:rPr>
          <w:rtl/>
        </w:rPr>
        <w:t>(500 دولار أمريكي)</w:t>
      </w:r>
    </w:p>
    <w:p w14:paraId="5E5E44A4" w14:textId="77777777" w:rsidR="009D1551" w:rsidRDefault="009D1551" w:rsidP="009D1551">
      <w:pPr>
        <w:bidi/>
        <w:spacing w:before="240" w:after="240"/>
      </w:pPr>
      <w:r>
        <w:rPr>
          <w:rtl/>
        </w:rPr>
        <w:t>(2000 ريال سعودي)</w:t>
      </w:r>
    </w:p>
    <w:p w14:paraId="3D9B974E" w14:textId="77777777" w:rsidR="00101BEB" w:rsidRDefault="00101BEB" w:rsidP="009D1551">
      <w:pPr>
        <w:bidi/>
      </w:pPr>
    </w:p>
    <w:p w14:paraId="15085A63" w14:textId="77777777" w:rsidR="00101BEB" w:rsidRPr="009D1551" w:rsidRDefault="003E0617" w:rsidP="009D1551">
      <w:pPr>
        <w:bidi/>
        <w:rPr>
          <w:b/>
          <w:bCs/>
        </w:rPr>
      </w:pPr>
      <w:r w:rsidRPr="009D1551">
        <w:rPr>
          <w:b/>
          <w:bCs/>
        </w:rPr>
        <w:t>خطوات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فتح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وديعة</w:t>
      </w:r>
      <w:r w:rsidRPr="009D1551">
        <w:rPr>
          <w:b/>
          <w:bCs/>
        </w:rPr>
        <w:t xml:space="preserve"> </w:t>
      </w:r>
      <w:r w:rsidRPr="009D1551">
        <w:rPr>
          <w:b/>
          <w:bCs/>
        </w:rPr>
        <w:t>استثمارية</w:t>
      </w:r>
    </w:p>
    <w:p w14:paraId="7C8053A4" w14:textId="77777777" w:rsidR="00101BEB" w:rsidRDefault="00101BEB" w:rsidP="009D1551">
      <w:pPr>
        <w:bidi/>
      </w:pPr>
    </w:p>
    <w:p w14:paraId="09D90500" w14:textId="39109273" w:rsidR="009D1551" w:rsidRDefault="009D1551" w:rsidP="009D1551">
      <w:pPr>
        <w:numPr>
          <w:ilvl w:val="0"/>
          <w:numId w:val="17"/>
        </w:numPr>
        <w:bidi/>
        <w:spacing w:before="240" w:after="0"/>
      </w:pPr>
      <w:r>
        <w:rPr>
          <w:rFonts w:hint="cs"/>
          <w:rtl/>
        </w:rPr>
        <w:t>ز</w:t>
      </w:r>
      <w:r>
        <w:rPr>
          <w:rFonts w:hint="cs"/>
          <w:rtl/>
        </w:rPr>
        <w:t>يارة</w:t>
      </w:r>
      <w:r>
        <w:rPr>
          <w:rtl/>
        </w:rPr>
        <w:t xml:space="preserve"> أقرب فرع</w:t>
      </w:r>
      <w:r>
        <w:rPr>
          <w:rFonts w:hint="cs"/>
          <w:rtl/>
        </w:rPr>
        <w:t xml:space="preserve"> واستكمال إجراءات فتح الحساب (في حال لم يتم فتح حساب بنكي من قبل).</w:t>
      </w:r>
    </w:p>
    <w:p w14:paraId="65A197CE" w14:textId="77777777" w:rsidR="009D1551" w:rsidRDefault="009D1551" w:rsidP="009D1551">
      <w:pPr>
        <w:numPr>
          <w:ilvl w:val="0"/>
          <w:numId w:val="17"/>
        </w:numPr>
        <w:bidi/>
        <w:spacing w:after="0"/>
      </w:pPr>
      <w:r>
        <w:rPr>
          <w:rtl/>
        </w:rPr>
        <w:t>تعبئة نموذج الطلب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و</w:t>
      </w:r>
      <w:r w:rsidRPr="00496013">
        <w:rPr>
          <w:rtl/>
        </w:rPr>
        <w:t xml:space="preserve"> </w:t>
      </w:r>
      <w:r>
        <w:rPr>
          <w:rtl/>
        </w:rPr>
        <w:t>تحديد</w:t>
      </w:r>
      <w:proofErr w:type="gramEnd"/>
      <w:r>
        <w:rPr>
          <w:rtl/>
        </w:rPr>
        <w:t xml:space="preserve"> مبلغ ومدة الوديعة</w:t>
      </w:r>
    </w:p>
    <w:p w14:paraId="0349ACA1" w14:textId="77777777" w:rsidR="009D1551" w:rsidRDefault="009D1551" w:rsidP="009D1551">
      <w:pPr>
        <w:numPr>
          <w:ilvl w:val="0"/>
          <w:numId w:val="17"/>
        </w:numPr>
        <w:bidi/>
        <w:spacing w:after="240"/>
      </w:pPr>
      <w:r>
        <w:rPr>
          <w:rtl/>
        </w:rPr>
        <w:t>تفعيل الوديعة</w:t>
      </w:r>
      <w:r>
        <w:rPr>
          <w:rFonts w:hint="cs"/>
          <w:rtl/>
        </w:rPr>
        <w:t xml:space="preserve"> واستلام اشعار/شهادة وديعة.</w:t>
      </w:r>
    </w:p>
    <w:p w14:paraId="717A5DBE" w14:textId="3C705A74" w:rsidR="00101BEB" w:rsidRPr="009D1551" w:rsidRDefault="00101BEB" w:rsidP="009D1551">
      <w:pPr>
        <w:bidi/>
      </w:pPr>
    </w:p>
    <w:p w14:paraId="7E6B2F57" w14:textId="77777777" w:rsidR="00101BEB" w:rsidRPr="009D1551" w:rsidRDefault="003E0617" w:rsidP="009D1551">
      <w:pPr>
        <w:bidi/>
        <w:rPr>
          <w:b/>
          <w:bCs/>
        </w:rPr>
      </w:pPr>
      <w:proofErr w:type="spellStart"/>
      <w:r w:rsidRPr="009D1551">
        <w:rPr>
          <w:rFonts w:ascii="Arial" w:hAnsi="Arial" w:cs="Arial"/>
          <w:b/>
          <w:bCs/>
        </w:rPr>
        <w:t>ا</w:t>
      </w:r>
      <w:r w:rsidRPr="009D1551">
        <w:rPr>
          <w:b/>
          <w:bCs/>
        </w:rPr>
        <w:t>لأسئلة</w:t>
      </w:r>
      <w:proofErr w:type="spellEnd"/>
      <w:r w:rsidRPr="009D1551">
        <w:rPr>
          <w:b/>
          <w:bCs/>
        </w:rPr>
        <w:t xml:space="preserve"> </w:t>
      </w:r>
      <w:proofErr w:type="spellStart"/>
      <w:r w:rsidRPr="009D1551">
        <w:rPr>
          <w:b/>
          <w:bCs/>
        </w:rPr>
        <w:t>الشائعة</w:t>
      </w:r>
      <w:proofErr w:type="spellEnd"/>
    </w:p>
    <w:p w14:paraId="71041D68" w14:textId="77777777" w:rsidR="00101BEB" w:rsidRDefault="00101BEB" w:rsidP="009D1551">
      <w:pPr>
        <w:bidi/>
      </w:pPr>
    </w:p>
    <w:p w14:paraId="45E901E9" w14:textId="77777777" w:rsidR="00101BEB" w:rsidRDefault="003E0617" w:rsidP="009D1551">
      <w:pPr>
        <w:bidi/>
      </w:pPr>
      <w:r>
        <w:t>هل</w:t>
      </w:r>
      <w:r>
        <w:t xml:space="preserve"> </w:t>
      </w:r>
      <w:r>
        <w:t>أرباح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مضمونة؟</w:t>
      </w:r>
    </w:p>
    <w:p w14:paraId="16FB2D7A" w14:textId="77777777" w:rsidR="00101BEB" w:rsidRDefault="003E0617" w:rsidP="009D1551">
      <w:pPr>
        <w:bidi/>
      </w:pPr>
      <w:r>
        <w:t>الأرباح</w:t>
      </w:r>
      <w:r>
        <w:t xml:space="preserve"> </w:t>
      </w:r>
      <w:r>
        <w:t>تعتمد</w:t>
      </w:r>
      <w:r>
        <w:t xml:space="preserve"> </w:t>
      </w:r>
      <w:r>
        <w:t>على</w:t>
      </w:r>
      <w:r>
        <w:t xml:space="preserve"> </w:t>
      </w:r>
      <w:r>
        <w:t>نتائج</w:t>
      </w:r>
      <w:r>
        <w:t xml:space="preserve"> </w:t>
      </w:r>
      <w:r>
        <w:t>الاستثمار</w:t>
      </w:r>
      <w:r>
        <w:t xml:space="preserve"> </w:t>
      </w:r>
      <w:r>
        <w:t>وفق</w:t>
      </w:r>
      <w:r>
        <w:t xml:space="preserve"> </w:t>
      </w:r>
      <w:r>
        <w:t>نظام</w:t>
      </w:r>
      <w:r>
        <w:t xml:space="preserve"> </w:t>
      </w:r>
      <w:r>
        <w:t>المضاربة</w:t>
      </w:r>
      <w:r>
        <w:t xml:space="preserve"> </w:t>
      </w:r>
      <w:r>
        <w:t>الإسلامية</w:t>
      </w:r>
      <w:r>
        <w:t xml:space="preserve"> </w:t>
      </w:r>
      <w:r>
        <w:t>ويتم</w:t>
      </w:r>
      <w:r>
        <w:t xml:space="preserve"> </w:t>
      </w:r>
      <w:r>
        <w:t>احتسابها</w:t>
      </w:r>
      <w:r>
        <w:t xml:space="preserve"> </w:t>
      </w:r>
      <w:r>
        <w:t>في</w:t>
      </w:r>
      <w:r>
        <w:t xml:space="preserve"> </w:t>
      </w:r>
      <w:r>
        <w:t>نهاية</w:t>
      </w:r>
      <w:r>
        <w:t xml:space="preserve"> </w:t>
      </w:r>
      <w:r>
        <w:t>فترة</w:t>
      </w:r>
      <w:r>
        <w:t xml:space="preserve"> </w:t>
      </w:r>
      <w:r>
        <w:t>الاستثمار</w:t>
      </w:r>
      <w:r>
        <w:t>.</w:t>
      </w:r>
    </w:p>
    <w:p w14:paraId="3D0C4F07" w14:textId="77777777" w:rsidR="00101BEB" w:rsidRDefault="00101BEB" w:rsidP="009D1551">
      <w:pPr>
        <w:bidi/>
      </w:pPr>
    </w:p>
    <w:p w14:paraId="1C4091BE" w14:textId="77777777" w:rsidR="00101BEB" w:rsidRDefault="003E0617" w:rsidP="009D1551">
      <w:pPr>
        <w:bidi/>
      </w:pPr>
      <w:r>
        <w:t>متى</w:t>
      </w:r>
      <w:r>
        <w:t xml:space="preserve"> </w:t>
      </w:r>
      <w:r>
        <w:t>يتم</w:t>
      </w:r>
      <w:r>
        <w:t xml:space="preserve"> </w:t>
      </w:r>
      <w:r>
        <w:t>توزيع</w:t>
      </w:r>
      <w:r>
        <w:t xml:space="preserve"> </w:t>
      </w:r>
      <w:r>
        <w:t>الأرباح؟</w:t>
      </w:r>
    </w:p>
    <w:p w14:paraId="7423E376" w14:textId="77777777" w:rsidR="00101BEB" w:rsidRDefault="003E0617" w:rsidP="009D1551">
      <w:pPr>
        <w:bidi/>
      </w:pPr>
      <w:r>
        <w:t>يتم</w:t>
      </w:r>
      <w:r>
        <w:t xml:space="preserve"> </w:t>
      </w:r>
      <w:r>
        <w:t>توزيع</w:t>
      </w:r>
      <w:r>
        <w:t xml:space="preserve"> </w:t>
      </w:r>
      <w:r>
        <w:t>الأرباح</w:t>
      </w:r>
      <w:r>
        <w:t xml:space="preserve"> </w:t>
      </w:r>
      <w:r>
        <w:t>حسب</w:t>
      </w:r>
      <w:r>
        <w:t xml:space="preserve"> </w:t>
      </w:r>
      <w:r>
        <w:t>مدة</w:t>
      </w:r>
      <w:r>
        <w:t xml:space="preserve"> </w:t>
      </w:r>
      <w:r>
        <w:t>الوديعة</w:t>
      </w:r>
      <w:r>
        <w:t xml:space="preserve"> </w:t>
      </w:r>
      <w:r>
        <w:t>وسياسة</w:t>
      </w:r>
      <w:r>
        <w:t xml:space="preserve"> </w:t>
      </w:r>
      <w:r>
        <w:t>البنك</w:t>
      </w:r>
      <w:r>
        <w:t xml:space="preserve"> </w:t>
      </w:r>
      <w:r>
        <w:t>وغالبًا</w:t>
      </w:r>
      <w:r>
        <w:t xml:space="preserve"> </w:t>
      </w:r>
      <w:r>
        <w:t>تكون</w:t>
      </w:r>
      <w:r>
        <w:t xml:space="preserve"> </w:t>
      </w:r>
      <w:r>
        <w:t>نصف</w:t>
      </w:r>
      <w:r>
        <w:t xml:space="preserve"> </w:t>
      </w:r>
      <w:r>
        <w:t>سنوية</w:t>
      </w:r>
      <w:r>
        <w:t xml:space="preserve"> </w:t>
      </w:r>
      <w:r>
        <w:t>أو</w:t>
      </w:r>
      <w:r>
        <w:t xml:space="preserve"> </w:t>
      </w:r>
      <w:r>
        <w:t>سنوية</w:t>
      </w:r>
      <w:r>
        <w:t>.</w:t>
      </w:r>
    </w:p>
    <w:p w14:paraId="1FDA23F9" w14:textId="77777777" w:rsidR="00101BEB" w:rsidRDefault="00101BEB" w:rsidP="009D1551">
      <w:pPr>
        <w:bidi/>
      </w:pPr>
    </w:p>
    <w:p w14:paraId="0EA2D5E9" w14:textId="77777777" w:rsidR="00101BEB" w:rsidRDefault="003E0617" w:rsidP="009D1551">
      <w:pPr>
        <w:bidi/>
      </w:pPr>
      <w:r>
        <w:t>هل</w:t>
      </w:r>
      <w:r>
        <w:t xml:space="preserve"> </w:t>
      </w:r>
      <w:r>
        <w:t>يمكن</w:t>
      </w:r>
      <w:r>
        <w:t xml:space="preserve"> </w:t>
      </w:r>
      <w:r>
        <w:t>كسر</w:t>
      </w:r>
      <w:r>
        <w:t xml:space="preserve"> </w:t>
      </w:r>
      <w:r>
        <w:t>الوديعة</w:t>
      </w:r>
      <w:r>
        <w:t xml:space="preserve"> </w:t>
      </w:r>
      <w:r>
        <w:t>قبل</w:t>
      </w:r>
      <w:r>
        <w:t xml:space="preserve"> </w:t>
      </w:r>
      <w:r>
        <w:t>موعدها؟</w:t>
      </w:r>
    </w:p>
    <w:p w14:paraId="17F505F1" w14:textId="658C5018" w:rsidR="00101BEB" w:rsidRDefault="003E0617" w:rsidP="009D1551">
      <w:pPr>
        <w:bidi/>
        <w:rPr>
          <w:rFonts w:hint="cs"/>
          <w:rtl/>
        </w:rPr>
      </w:pPr>
      <w:r>
        <w:t>نعم</w:t>
      </w:r>
      <w:r>
        <w:t xml:space="preserve"> </w:t>
      </w:r>
      <w:r>
        <w:t>يمكن</w:t>
      </w:r>
      <w:r>
        <w:t xml:space="preserve"> </w:t>
      </w:r>
      <w:r>
        <w:t>كسر</w:t>
      </w:r>
      <w:r>
        <w:t xml:space="preserve"> </w:t>
      </w:r>
      <w:r>
        <w:t>الوديعة</w:t>
      </w:r>
      <w:r>
        <w:t xml:space="preserve"> </w:t>
      </w:r>
      <w:r>
        <w:t>وفق</w:t>
      </w:r>
      <w:r>
        <w:t xml:space="preserve"> </w:t>
      </w:r>
      <w:r>
        <w:t>شروط</w:t>
      </w:r>
      <w:r>
        <w:t xml:space="preserve"> </w:t>
      </w:r>
      <w:r>
        <w:t>البنك</w:t>
      </w:r>
      <w:r>
        <w:t xml:space="preserve"> </w:t>
      </w:r>
    </w:p>
    <w:p w14:paraId="2DF1AE2B" w14:textId="77777777" w:rsidR="00101BEB" w:rsidRDefault="00101BEB" w:rsidP="009D1551">
      <w:pPr>
        <w:bidi/>
      </w:pPr>
    </w:p>
    <w:p w14:paraId="2BB36344" w14:textId="77777777" w:rsidR="00101BEB" w:rsidRDefault="003E0617" w:rsidP="009D1551">
      <w:pPr>
        <w:bidi/>
      </w:pPr>
      <w:r>
        <w:t>هل</w:t>
      </w:r>
      <w:r>
        <w:t xml:space="preserve"> </w:t>
      </w:r>
      <w:r>
        <w:t>يمكن</w:t>
      </w:r>
      <w:r>
        <w:t xml:space="preserve"> </w:t>
      </w:r>
      <w:r>
        <w:t>الحصول</w:t>
      </w:r>
      <w:r>
        <w:t xml:space="preserve"> </w:t>
      </w:r>
      <w:r>
        <w:t>على</w:t>
      </w:r>
      <w:r>
        <w:t xml:space="preserve"> </w:t>
      </w:r>
      <w:r>
        <w:t>تمويل</w:t>
      </w:r>
      <w:r>
        <w:t xml:space="preserve"> </w:t>
      </w:r>
      <w:r>
        <w:t>بضمان</w:t>
      </w:r>
      <w:r>
        <w:t xml:space="preserve"> </w:t>
      </w:r>
      <w:r>
        <w:t>الوديعة؟</w:t>
      </w:r>
    </w:p>
    <w:p w14:paraId="1BF3F1A9" w14:textId="52E984BB" w:rsidR="00101BEB" w:rsidRDefault="003E0617" w:rsidP="009D1551">
      <w:pPr>
        <w:bidi/>
      </w:pPr>
      <w:r>
        <w:t>نعم</w:t>
      </w:r>
      <w:r>
        <w:t xml:space="preserve"> </w:t>
      </w:r>
      <w:r>
        <w:t>يمكن</w:t>
      </w:r>
      <w:r>
        <w:t xml:space="preserve"> </w:t>
      </w:r>
      <w:r>
        <w:t>الحصول</w:t>
      </w:r>
      <w:r>
        <w:t xml:space="preserve"> </w:t>
      </w:r>
      <w:r>
        <w:t>على</w:t>
      </w:r>
      <w:r>
        <w:t xml:space="preserve"> </w:t>
      </w:r>
      <w:r>
        <w:t>تم</w:t>
      </w:r>
      <w:r>
        <w:t>ويل</w:t>
      </w:r>
      <w:r>
        <w:t xml:space="preserve"> </w:t>
      </w:r>
      <w:r>
        <w:t>بضمان</w:t>
      </w:r>
      <w:r>
        <w:t xml:space="preserve"> </w:t>
      </w:r>
      <w:r>
        <w:t>الوديعة</w:t>
      </w:r>
      <w:r>
        <w:t xml:space="preserve"> </w:t>
      </w:r>
      <w:r>
        <w:t>يصل</w:t>
      </w:r>
      <w:r>
        <w:t xml:space="preserve"> </w:t>
      </w:r>
      <w:r>
        <w:t>إلى</w:t>
      </w:r>
      <w:r>
        <w:t xml:space="preserve"> 80</w:t>
      </w:r>
      <w:r>
        <w:t>٪</w:t>
      </w:r>
      <w:r>
        <w:t xml:space="preserve"> </w:t>
      </w:r>
      <w:r>
        <w:t>من</w:t>
      </w:r>
      <w:r>
        <w:t xml:space="preserve"> </w:t>
      </w:r>
      <w:r>
        <w:t>قيمة</w:t>
      </w:r>
      <w:r>
        <w:t xml:space="preserve"> </w:t>
      </w:r>
      <w:proofErr w:type="spellStart"/>
      <w:r>
        <w:t>الوديعة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البنك</w:t>
      </w:r>
      <w:proofErr w:type="spellEnd"/>
    </w:p>
    <w:p w14:paraId="788A9E95" w14:textId="77777777" w:rsidR="00101BEB" w:rsidRDefault="00101BEB" w:rsidP="009D1551">
      <w:pPr>
        <w:bidi/>
      </w:pPr>
    </w:p>
    <w:p w14:paraId="78F2B130" w14:textId="77777777" w:rsidR="00101BEB" w:rsidRDefault="003E0617" w:rsidP="009D1551">
      <w:pPr>
        <w:bidi/>
      </w:pPr>
      <w:r>
        <w:t>هل</w:t>
      </w:r>
      <w:r>
        <w:t xml:space="preserve"> </w:t>
      </w:r>
      <w:r>
        <w:t>الوديعة</w:t>
      </w:r>
      <w:r>
        <w:t xml:space="preserve"> </w:t>
      </w:r>
      <w:r>
        <w:t>الاستثمارية</w:t>
      </w:r>
      <w:r>
        <w:t xml:space="preserve"> </w:t>
      </w:r>
      <w:r>
        <w:t>متوافقة</w:t>
      </w:r>
      <w:r>
        <w:t xml:space="preserve"> </w:t>
      </w:r>
      <w:r>
        <w:t>مع</w:t>
      </w:r>
      <w:r>
        <w:t xml:space="preserve"> </w:t>
      </w:r>
      <w:r>
        <w:t>الشريعة</w:t>
      </w:r>
      <w:r>
        <w:t xml:space="preserve"> </w:t>
      </w:r>
      <w:r>
        <w:t>الإسلامية؟</w:t>
      </w:r>
    </w:p>
    <w:p w14:paraId="11847068" w14:textId="3DF3264A" w:rsidR="00101BEB" w:rsidRDefault="003E0617" w:rsidP="009D1551">
      <w:pPr>
        <w:bidi/>
      </w:pPr>
      <w:proofErr w:type="spellStart"/>
      <w:r>
        <w:t>نعم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أموال</w:t>
      </w:r>
      <w:proofErr w:type="spellEnd"/>
      <w:r>
        <w:t xml:space="preserve"> </w:t>
      </w:r>
      <w:r>
        <w:t>الودائع</w:t>
      </w:r>
      <w:r>
        <w:t xml:space="preserve"> </w:t>
      </w:r>
      <w:r>
        <w:t>وفق</w:t>
      </w:r>
      <w:r>
        <w:t xml:space="preserve"> </w:t>
      </w:r>
      <w:r>
        <w:t>نظام</w:t>
      </w:r>
      <w:r>
        <w:t xml:space="preserve"> </w:t>
      </w:r>
      <w:r>
        <w:t>المضاربة</w:t>
      </w:r>
      <w:r>
        <w:t xml:space="preserve"> </w:t>
      </w:r>
      <w:r>
        <w:t>الشرعية</w:t>
      </w:r>
      <w:r>
        <w:t xml:space="preserve"> </w:t>
      </w:r>
      <w:r>
        <w:t>وتحت</w:t>
      </w:r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رقابة</w:t>
      </w:r>
      <w:proofErr w:type="spellEnd"/>
      <w:r>
        <w:t xml:space="preserve"> </w:t>
      </w:r>
      <w:proofErr w:type="spellStart"/>
      <w:r>
        <w:t>شرعية</w:t>
      </w:r>
      <w:proofErr w:type="spellEnd"/>
    </w:p>
    <w:p w14:paraId="20D903E6" w14:textId="77777777" w:rsidR="00101BEB" w:rsidRDefault="00101BEB" w:rsidP="009D1551">
      <w:pPr>
        <w:bidi/>
      </w:pPr>
    </w:p>
    <w:p w14:paraId="40775849" w14:textId="77777777" w:rsidR="00101BEB" w:rsidRPr="003E0617" w:rsidRDefault="003E0617" w:rsidP="009D1551">
      <w:pPr>
        <w:bidi/>
        <w:rPr>
          <w:b/>
          <w:bCs/>
        </w:rPr>
      </w:pPr>
      <w:r w:rsidRPr="003E0617">
        <w:rPr>
          <w:b/>
          <w:bCs/>
        </w:rPr>
        <w:t>دعوة</w:t>
      </w:r>
      <w:r w:rsidRPr="003E0617">
        <w:rPr>
          <w:b/>
          <w:bCs/>
        </w:rPr>
        <w:t xml:space="preserve"> </w:t>
      </w:r>
      <w:r w:rsidRPr="003E0617">
        <w:rPr>
          <w:b/>
          <w:bCs/>
        </w:rPr>
        <w:t>لاتخاذ</w:t>
      </w:r>
      <w:r w:rsidRPr="003E0617">
        <w:rPr>
          <w:b/>
          <w:bCs/>
        </w:rPr>
        <w:t xml:space="preserve"> </w:t>
      </w:r>
      <w:r w:rsidRPr="003E0617">
        <w:rPr>
          <w:b/>
          <w:bCs/>
        </w:rPr>
        <w:t>الإجراء</w:t>
      </w:r>
    </w:p>
    <w:p w14:paraId="3D82B82B" w14:textId="77777777" w:rsidR="00101BEB" w:rsidRDefault="00101BEB" w:rsidP="009D1551">
      <w:pPr>
        <w:bidi/>
      </w:pPr>
    </w:p>
    <w:p w14:paraId="5AE026AE" w14:textId="77777777" w:rsidR="00101BEB" w:rsidRDefault="003E0617" w:rsidP="009D1551">
      <w:pPr>
        <w:bidi/>
      </w:pPr>
      <w:r>
        <w:t>ابدأ</w:t>
      </w:r>
      <w:r>
        <w:t xml:space="preserve"> </w:t>
      </w:r>
      <w:r>
        <w:t>استثمارك</w:t>
      </w:r>
      <w:r>
        <w:t xml:space="preserve"> </w:t>
      </w:r>
      <w:r>
        <w:t>اليوم</w:t>
      </w:r>
    </w:p>
    <w:p w14:paraId="6438D1FA" w14:textId="3410A9AB" w:rsidR="00101BEB" w:rsidRDefault="003E0617" w:rsidP="009D1551">
      <w:pPr>
        <w:bidi/>
      </w:pPr>
      <w:r>
        <w:t>لا</w:t>
      </w:r>
      <w:r>
        <w:t xml:space="preserve"> </w:t>
      </w:r>
      <w:r>
        <w:t>تترك</w:t>
      </w:r>
      <w:r>
        <w:t xml:space="preserve"> </w:t>
      </w:r>
      <w:r>
        <w:t>أموا</w:t>
      </w:r>
      <w:r>
        <w:t>لك</w:t>
      </w:r>
      <w:r>
        <w:t xml:space="preserve"> </w:t>
      </w:r>
      <w:r>
        <w:t>دون</w:t>
      </w:r>
      <w:r>
        <w:t xml:space="preserve"> </w:t>
      </w:r>
      <w:r>
        <w:t>استثمار</w:t>
      </w:r>
      <w:r>
        <w:t xml:space="preserve">. </w:t>
      </w:r>
      <w:r>
        <w:t>افتح</w:t>
      </w:r>
      <w:r>
        <w:t xml:space="preserve"> </w:t>
      </w:r>
      <w:r>
        <w:t>وديعة</w:t>
      </w:r>
      <w:r>
        <w:t xml:space="preserve"> </w:t>
      </w:r>
      <w:r>
        <w:t>استثمارية</w:t>
      </w:r>
      <w:r>
        <w:t xml:space="preserve"> </w:t>
      </w:r>
      <w:r>
        <w:t>الآن</w:t>
      </w:r>
      <w:r>
        <w:t xml:space="preserve"> </w:t>
      </w:r>
      <w:r>
        <w:t>واستفد</w:t>
      </w:r>
      <w:r>
        <w:t xml:space="preserve"> </w:t>
      </w:r>
      <w:r>
        <w:t>من</w:t>
      </w:r>
      <w:r>
        <w:t xml:space="preserve"> </w:t>
      </w:r>
      <w:r>
        <w:t>عوائد</w:t>
      </w:r>
      <w:r>
        <w:t xml:space="preserve"> </w:t>
      </w:r>
      <w:r>
        <w:t>تنافسية</w:t>
      </w:r>
      <w:r>
        <w:t xml:space="preserve"> </w:t>
      </w:r>
      <w:r>
        <w:t>تساعدك</w:t>
      </w:r>
      <w:r>
        <w:t xml:space="preserve"> </w:t>
      </w:r>
      <w:r>
        <w:t>على</w:t>
      </w:r>
      <w:r>
        <w:t xml:space="preserve"> </w:t>
      </w:r>
      <w:proofErr w:type="spellStart"/>
      <w:r>
        <w:t>تنمية</w:t>
      </w:r>
      <w:proofErr w:type="spellEnd"/>
      <w:r>
        <w:t xml:space="preserve"> </w:t>
      </w:r>
      <w:proofErr w:type="spellStart"/>
      <w:r>
        <w:t>أموالك</w:t>
      </w:r>
      <w:proofErr w:type="spellEnd"/>
      <w:r>
        <w:t xml:space="preserve"> </w:t>
      </w:r>
      <w:proofErr w:type="spellStart"/>
      <w:r>
        <w:t>بثقة</w:t>
      </w:r>
      <w:proofErr w:type="spellEnd"/>
      <w:r>
        <w:t xml:space="preserve"> </w:t>
      </w:r>
      <w:proofErr w:type="spellStart"/>
      <w:r>
        <w:t>واطمئنان</w:t>
      </w:r>
      <w:proofErr w:type="spellEnd"/>
    </w:p>
    <w:p w14:paraId="72DC4BD1" w14:textId="77777777" w:rsidR="00101BEB" w:rsidRDefault="00101BEB" w:rsidP="009D1551">
      <w:pPr>
        <w:bidi/>
        <w:rPr>
          <w:rFonts w:hint="cs"/>
        </w:rPr>
      </w:pPr>
    </w:p>
    <w:sectPr w:rsidR="00101B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F711E"/>
    <w:multiLevelType w:val="hybridMultilevel"/>
    <w:tmpl w:val="9D50A0B8"/>
    <w:lvl w:ilvl="0" w:tplc="D76E2C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5B30"/>
    <w:multiLevelType w:val="hybridMultilevel"/>
    <w:tmpl w:val="1820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C0681"/>
    <w:multiLevelType w:val="multilevel"/>
    <w:tmpl w:val="780A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5C5081"/>
    <w:multiLevelType w:val="hybridMultilevel"/>
    <w:tmpl w:val="71869DE2"/>
    <w:lvl w:ilvl="0" w:tplc="D76E2C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543AB"/>
    <w:multiLevelType w:val="hybridMultilevel"/>
    <w:tmpl w:val="125817CC"/>
    <w:lvl w:ilvl="0" w:tplc="93CEF3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FE0D0C"/>
    <w:multiLevelType w:val="multilevel"/>
    <w:tmpl w:val="8DC8C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43909"/>
    <w:multiLevelType w:val="hybridMultilevel"/>
    <w:tmpl w:val="32E26BCC"/>
    <w:lvl w:ilvl="0" w:tplc="D76E2C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56053"/>
    <w:multiLevelType w:val="hybridMultilevel"/>
    <w:tmpl w:val="51967058"/>
    <w:lvl w:ilvl="0" w:tplc="D76E2C5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16"/>
  </w:num>
  <w:num w:numId="13">
    <w:abstractNumId w:val="13"/>
  </w:num>
  <w:num w:numId="14">
    <w:abstractNumId w:val="9"/>
  </w:num>
  <w:num w:numId="15">
    <w:abstractNumId w:val="12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BEB"/>
    <w:rsid w:val="0015074B"/>
    <w:rsid w:val="0029639D"/>
    <w:rsid w:val="00326F90"/>
    <w:rsid w:val="003E0617"/>
    <w:rsid w:val="009D15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59E8F9"/>
  <w14:defaultImageDpi w14:val="300"/>
  <w15:docId w15:val="{2F524E0B-1F46-44E5-9B85-A583D0F6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Salah Alfaeq</cp:lastModifiedBy>
  <cp:revision>2</cp:revision>
  <dcterms:created xsi:type="dcterms:W3CDTF">2026-05-11T23:45:00Z</dcterms:created>
  <dcterms:modified xsi:type="dcterms:W3CDTF">2026-05-11T23:45:00Z</dcterms:modified>
  <cp:category/>
</cp:coreProperties>
</file>